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82C1F" w14:textId="77777777" w:rsidR="00067A0A" w:rsidRDefault="00000000">
      <w:pPr>
        <w:spacing w:after="0"/>
        <w:jc w:val="center"/>
      </w:pPr>
      <w:r>
        <w:rPr>
          <w:b/>
          <w:sz w:val="30"/>
        </w:rPr>
        <w:t>AKADEMIJA TEHNIČKO-UMETNIČKIH STRUKOVNIH</w:t>
      </w:r>
    </w:p>
    <w:p w14:paraId="58716D2A" w14:textId="77777777" w:rsidR="00067A0A" w:rsidRDefault="00000000">
      <w:pPr>
        <w:spacing w:after="0"/>
        <w:jc w:val="center"/>
      </w:pPr>
      <w:r>
        <w:rPr>
          <w:b/>
          <w:sz w:val="30"/>
        </w:rPr>
        <w:t>STUDIJA BEOGRAD</w:t>
      </w:r>
    </w:p>
    <w:p w14:paraId="1275BE2D" w14:textId="77777777" w:rsidR="00067A0A" w:rsidRDefault="00000000">
      <w:pPr>
        <w:spacing w:after="0"/>
        <w:jc w:val="center"/>
      </w:pPr>
      <w:r>
        <w:rPr>
          <w:b/>
          <w:sz w:val="30"/>
        </w:rPr>
        <w:t>ODSEK VISOKA ŠKOLA ELEKTROTEHNIKE I</w:t>
      </w:r>
    </w:p>
    <w:p w14:paraId="4A0D76A0" w14:textId="77777777" w:rsidR="00067A0A" w:rsidRDefault="00000000">
      <w:pPr>
        <w:spacing w:after="0"/>
        <w:jc w:val="center"/>
      </w:pPr>
      <w:r>
        <w:rPr>
          <w:b/>
          <w:sz w:val="30"/>
        </w:rPr>
        <w:t>RAČUNARSTVA</w:t>
      </w:r>
    </w:p>
    <w:p w14:paraId="018CAD66" w14:textId="77777777" w:rsidR="00067A0A" w:rsidRDefault="00067A0A">
      <w:pPr>
        <w:spacing w:after="0"/>
      </w:pPr>
    </w:p>
    <w:p w14:paraId="0CE4CA4B" w14:textId="77777777" w:rsidR="00067A0A" w:rsidRDefault="00067A0A">
      <w:pPr>
        <w:spacing w:after="0"/>
      </w:pPr>
    </w:p>
    <w:p w14:paraId="4031677A" w14:textId="77777777" w:rsidR="00067A0A" w:rsidRDefault="00067A0A">
      <w:pPr>
        <w:spacing w:after="0"/>
      </w:pPr>
    </w:p>
    <w:p w14:paraId="425B9C8F" w14:textId="77777777" w:rsidR="00067A0A" w:rsidRDefault="00067A0A">
      <w:pPr>
        <w:spacing w:after="0"/>
      </w:pPr>
    </w:p>
    <w:p w14:paraId="4F91E507" w14:textId="77777777" w:rsidR="00067A0A" w:rsidRDefault="00067A0A">
      <w:pPr>
        <w:spacing w:after="0"/>
      </w:pPr>
    </w:p>
    <w:p w14:paraId="2B0C1789" w14:textId="77777777" w:rsidR="00067A0A" w:rsidRDefault="00067A0A">
      <w:pPr>
        <w:spacing w:after="0"/>
      </w:pPr>
    </w:p>
    <w:p w14:paraId="09EF9C05" w14:textId="77777777" w:rsidR="00067A0A" w:rsidRDefault="00000000">
      <w:pPr>
        <w:jc w:val="center"/>
      </w:pPr>
      <w:r>
        <w:rPr>
          <w:b/>
          <w:sz w:val="30"/>
        </w:rPr>
        <w:t>Todorović Filip</w:t>
      </w:r>
    </w:p>
    <w:p w14:paraId="4841169A" w14:textId="77777777" w:rsidR="00067A0A" w:rsidRDefault="00000000">
      <w:pPr>
        <w:jc w:val="center"/>
      </w:pPr>
      <w:r>
        <w:rPr>
          <w:b/>
          <w:sz w:val="32"/>
        </w:rPr>
        <w:t>Video-igra „FT-Space Chaser“</w:t>
      </w:r>
    </w:p>
    <w:p w14:paraId="040CE0EC" w14:textId="77777777" w:rsidR="00067A0A" w:rsidRDefault="00000000">
      <w:pPr>
        <w:jc w:val="center"/>
      </w:pPr>
      <w:r>
        <w:rPr>
          <w:i/>
          <w:sz w:val="28"/>
        </w:rPr>
        <w:t>- završni rad -</w:t>
      </w:r>
    </w:p>
    <w:p w14:paraId="7D1D8271" w14:textId="77777777" w:rsidR="00067A0A" w:rsidRDefault="00067A0A">
      <w:pPr>
        <w:spacing w:after="0"/>
      </w:pPr>
    </w:p>
    <w:p w14:paraId="7022188B" w14:textId="77777777" w:rsidR="00067A0A" w:rsidRDefault="00067A0A">
      <w:pPr>
        <w:spacing w:after="0"/>
      </w:pPr>
    </w:p>
    <w:p w14:paraId="6714711F" w14:textId="77777777" w:rsidR="00067A0A" w:rsidRDefault="00067A0A">
      <w:pPr>
        <w:spacing w:after="0"/>
      </w:pPr>
    </w:p>
    <w:p w14:paraId="1644B05E" w14:textId="77777777" w:rsidR="00067A0A" w:rsidRDefault="00067A0A">
      <w:pPr>
        <w:spacing w:after="0"/>
      </w:pPr>
    </w:p>
    <w:p w14:paraId="642ED486" w14:textId="77777777" w:rsidR="00067A0A" w:rsidRDefault="00067A0A">
      <w:pPr>
        <w:spacing w:after="0"/>
      </w:pPr>
    </w:p>
    <w:p w14:paraId="739BF25E" w14:textId="77777777" w:rsidR="00067A0A" w:rsidRDefault="00067A0A">
      <w:pPr>
        <w:spacing w:after="0"/>
      </w:pPr>
    </w:p>
    <w:p w14:paraId="40ADEA3F" w14:textId="77777777" w:rsidR="00067A0A" w:rsidRDefault="00067A0A">
      <w:pPr>
        <w:spacing w:after="0"/>
      </w:pPr>
    </w:p>
    <w:p w14:paraId="6B005484" w14:textId="77777777" w:rsidR="00067A0A" w:rsidRDefault="00067A0A">
      <w:pPr>
        <w:spacing w:after="0"/>
      </w:pPr>
    </w:p>
    <w:p w14:paraId="06B73FCC" w14:textId="77777777" w:rsidR="00067A0A" w:rsidRDefault="00067A0A">
      <w:pPr>
        <w:spacing w:after="0"/>
      </w:pPr>
    </w:p>
    <w:p w14:paraId="3F1721B1" w14:textId="77777777" w:rsidR="00067A0A" w:rsidRDefault="00067A0A">
      <w:pPr>
        <w:spacing w:after="0"/>
      </w:pPr>
    </w:p>
    <w:p w14:paraId="2404C9C9" w14:textId="77777777" w:rsidR="00CF2369" w:rsidRDefault="00CF2369">
      <w:pPr>
        <w:spacing w:after="0"/>
      </w:pPr>
    </w:p>
    <w:p w14:paraId="1E2BBBDA" w14:textId="77777777" w:rsidR="00CF2369" w:rsidRDefault="00CF2369">
      <w:pPr>
        <w:spacing w:after="0"/>
      </w:pPr>
    </w:p>
    <w:p w14:paraId="36732037" w14:textId="77777777" w:rsidR="00CF2369" w:rsidRDefault="00CF2369">
      <w:pPr>
        <w:spacing w:after="0"/>
      </w:pPr>
    </w:p>
    <w:p w14:paraId="31C82A86" w14:textId="77777777" w:rsidR="00CF2369" w:rsidRDefault="00CF2369">
      <w:pPr>
        <w:spacing w:after="0"/>
      </w:pPr>
    </w:p>
    <w:p w14:paraId="0A5749DB" w14:textId="77777777" w:rsidR="00CF2369" w:rsidRDefault="00CF2369">
      <w:pPr>
        <w:spacing w:after="0"/>
      </w:pPr>
    </w:p>
    <w:p w14:paraId="457A6DA5" w14:textId="77777777" w:rsidR="00CF2369" w:rsidRDefault="00CF2369">
      <w:pPr>
        <w:spacing w:after="0"/>
      </w:pPr>
    </w:p>
    <w:p w14:paraId="4E3046D8" w14:textId="77777777" w:rsidR="00CF2369" w:rsidRDefault="00CF2369">
      <w:pPr>
        <w:spacing w:after="0"/>
      </w:pPr>
    </w:p>
    <w:p w14:paraId="74D21AB1" w14:textId="77777777" w:rsidR="00CF2369" w:rsidRDefault="00CF2369">
      <w:pPr>
        <w:spacing w:after="0"/>
      </w:pPr>
    </w:p>
    <w:p w14:paraId="12883E9D" w14:textId="77777777" w:rsidR="00CF2369" w:rsidRDefault="00CF2369">
      <w:pPr>
        <w:spacing w:after="0"/>
      </w:pPr>
    </w:p>
    <w:p w14:paraId="5AAD97CC" w14:textId="77777777" w:rsidR="00CF2369" w:rsidRDefault="00CF2369">
      <w:pPr>
        <w:spacing w:after="0"/>
      </w:pPr>
    </w:p>
    <w:p w14:paraId="7574600F" w14:textId="77777777" w:rsidR="00B53319" w:rsidRDefault="00000000">
      <w:pPr>
        <w:jc w:val="center"/>
      </w:pPr>
      <w:r>
        <w:rPr>
          <w:noProof/>
        </w:rPr>
        <w:drawing>
          <wp:inline distT="0" distB="0" distL="0" distR="0" wp14:anchorId="4EBD8B1B" wp14:editId="78AD0572">
            <wp:extent cx="1104181" cy="1085467"/>
            <wp:effectExtent l="0" t="0" r="127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96DAC541-7B7A-43D3-8B79-37D633B846F1}">
                          <asvg:svgBlip xmlns:asvg="http://schemas.microsoft.com/office/drawing/2016/SVG/main" r:embed="rId9"/>
                        </a:ext>
                      </a:extLst>
                    </a:blip>
                    <a:stretch>
                      <a:fillRect/>
                    </a:stretch>
                  </pic:blipFill>
                  <pic:spPr>
                    <a:xfrm>
                      <a:off x="0" y="0"/>
                      <a:ext cx="1119415" cy="1100442"/>
                    </a:xfrm>
                    <a:prstGeom prst="rect">
                      <a:avLst/>
                    </a:prstGeom>
                  </pic:spPr>
                </pic:pic>
              </a:graphicData>
            </a:graphic>
          </wp:inline>
        </w:drawing>
      </w:r>
    </w:p>
    <w:p w14:paraId="279CF5AD" w14:textId="77777777" w:rsidR="00D62EC1" w:rsidRDefault="00000000">
      <w:pPr>
        <w:jc w:val="center"/>
        <w:rPr>
          <w:sz w:val="26"/>
        </w:rPr>
        <w:sectPr w:rsidR="00D62EC1" w:rsidSect="00D62EC1">
          <w:footerReference w:type="default" r:id="rId10"/>
          <w:type w:val="continuous"/>
          <w:pgSz w:w="11906" w:h="16838"/>
          <w:pgMar w:top="1417" w:right="1417" w:bottom="1417" w:left="1417" w:header="850" w:footer="850" w:gutter="0"/>
          <w:pgNumType w:fmt="lowerRoman" w:start="1"/>
          <w:cols w:space="425"/>
          <w:docGrid w:linePitch="360"/>
        </w:sectPr>
      </w:pPr>
      <w:r>
        <w:rPr>
          <w:sz w:val="26"/>
        </w:rPr>
        <w:t xml:space="preserve">Beograd, </w:t>
      </w:r>
      <w:proofErr w:type="spellStart"/>
      <w:r>
        <w:rPr>
          <w:sz w:val="26"/>
        </w:rPr>
        <w:t>septembar</w:t>
      </w:r>
      <w:proofErr w:type="spellEnd"/>
      <w:r>
        <w:rPr>
          <w:sz w:val="26"/>
        </w:rPr>
        <w:t xml:space="preserve"> 2026.</w:t>
      </w:r>
    </w:p>
    <w:p w14:paraId="0C961AB6" w14:textId="77777777" w:rsidR="00067A0A" w:rsidRDefault="00067A0A">
      <w:pPr>
        <w:jc w:val="center"/>
      </w:pPr>
    </w:p>
    <w:p w14:paraId="7F864514" w14:textId="7D433930" w:rsidR="00067A0A" w:rsidRDefault="00000000" w:rsidP="00D62EC1">
      <w:proofErr w:type="spellStart"/>
      <w:r>
        <w:rPr>
          <w:i/>
          <w:sz w:val="22"/>
        </w:rPr>
        <w:t>Todorović</w:t>
      </w:r>
      <w:proofErr w:type="spellEnd"/>
      <w:r>
        <w:rPr>
          <w:i/>
          <w:sz w:val="22"/>
        </w:rPr>
        <w:t xml:space="preserve"> Filip, Video-</w:t>
      </w:r>
      <w:proofErr w:type="spellStart"/>
      <w:r>
        <w:rPr>
          <w:i/>
          <w:sz w:val="22"/>
        </w:rPr>
        <w:t>igra</w:t>
      </w:r>
      <w:proofErr w:type="spellEnd"/>
      <w:r>
        <w:rPr>
          <w:i/>
          <w:sz w:val="22"/>
        </w:rPr>
        <w:t xml:space="preserve"> „FT-Space </w:t>
      </w:r>
      <w:proofErr w:type="gramStart"/>
      <w:r>
        <w:rPr>
          <w:i/>
          <w:sz w:val="22"/>
        </w:rPr>
        <w:t>Chaser“</w:t>
      </w:r>
      <w:proofErr w:type="gramEnd"/>
    </w:p>
    <w:p w14:paraId="5D150E5E" w14:textId="77777777" w:rsidR="00067A0A" w:rsidRDefault="00000000">
      <w:pPr>
        <w:spacing w:after="80"/>
      </w:pPr>
      <w:r>
        <w:t>Kandidat: Todorović Filip</w:t>
      </w:r>
    </w:p>
    <w:p w14:paraId="0BD520F7" w14:textId="77777777" w:rsidR="00067A0A" w:rsidRDefault="00000000">
      <w:pPr>
        <w:spacing w:after="80"/>
      </w:pPr>
      <w:r>
        <w:t>Broj indeksa: NRT-66/22</w:t>
      </w:r>
    </w:p>
    <w:p w14:paraId="0A5E5E07" w14:textId="77777777" w:rsidR="00067A0A" w:rsidRDefault="00000000">
      <w:pPr>
        <w:spacing w:after="80"/>
      </w:pPr>
      <w:r>
        <w:t>Studijski program: Nove računarske tehnologije</w:t>
      </w:r>
    </w:p>
    <w:p w14:paraId="6149F228" w14:textId="77777777" w:rsidR="00067A0A" w:rsidRDefault="00000000">
      <w:pPr>
        <w:spacing w:after="320"/>
      </w:pPr>
      <w:r>
        <w:t>Tema: Video-igra „FT-Space Chaser“</w:t>
      </w:r>
    </w:p>
    <w:p w14:paraId="6CDBCA89" w14:textId="77777777" w:rsidR="00067A0A" w:rsidRDefault="00000000">
      <w:pPr>
        <w:spacing w:after="80"/>
      </w:pPr>
      <w:r>
        <w:rPr>
          <w:b/>
        </w:rPr>
        <w:t>Osnovni zadaci:</w:t>
      </w:r>
    </w:p>
    <w:p w14:paraId="46F5DA16" w14:textId="77777777" w:rsidR="00067A0A" w:rsidRDefault="00000000">
      <w:pPr>
        <w:spacing w:after="40"/>
      </w:pPr>
      <w:r>
        <w:t>1. Opis Java elemenata i pripadnih biblioteka korišćenih u radu</w:t>
      </w:r>
    </w:p>
    <w:p w14:paraId="60BC629F" w14:textId="77777777" w:rsidR="00067A0A" w:rsidRDefault="00000000">
      <w:pPr>
        <w:spacing w:after="40"/>
      </w:pPr>
      <w:r>
        <w:t>2. Implementacija video-igre „FT-Space Chaser“</w:t>
      </w:r>
    </w:p>
    <w:p w14:paraId="3620456E" w14:textId="77777777" w:rsidR="00067A0A" w:rsidRDefault="00000000">
      <w:pPr>
        <w:spacing w:after="480"/>
      </w:pPr>
      <w:r>
        <w:t>3. Opis korisničkog interfejsa</w:t>
      </w:r>
    </w:p>
    <w:p w14:paraId="0F14545F" w14:textId="77777777" w:rsidR="00067A0A" w:rsidRDefault="00000000">
      <w:pPr>
        <w:spacing w:after="800"/>
      </w:pPr>
      <w:r>
        <w:t xml:space="preserve">Mentor: </w:t>
      </w:r>
      <w:proofErr w:type="spellStart"/>
      <w:r w:rsidR="009F7BDA">
        <w:t>d</w:t>
      </w:r>
      <w:r w:rsidR="004A295E">
        <w:t>r</w:t>
      </w:r>
      <w:proofErr w:type="spellEnd"/>
      <w:r w:rsidR="004A295E">
        <w:t xml:space="preserve"> </w:t>
      </w:r>
      <w:r>
        <w:t xml:space="preserve">Perica </w:t>
      </w:r>
      <w:proofErr w:type="spellStart"/>
      <w:r>
        <w:t>Štrbac</w:t>
      </w:r>
      <w:proofErr w:type="spellEnd"/>
    </w:p>
    <w:p w14:paraId="19F577F6" w14:textId="77777777" w:rsidR="00067A0A" w:rsidRDefault="00000000">
      <w:pPr>
        <w:spacing w:after="600"/>
      </w:pPr>
      <w:r>
        <w:t>Beograd, septembar 2026. godine.</w:t>
      </w:r>
    </w:p>
    <w:p w14:paraId="7907DBB9" w14:textId="77777777" w:rsidR="00067A0A" w:rsidRDefault="00000000">
      <w:pPr>
        <w:spacing w:after="40"/>
      </w:pPr>
      <w:r>
        <w:t>_____________________________</w:t>
      </w:r>
    </w:p>
    <w:p w14:paraId="3D8553B9" w14:textId="77777777" w:rsidR="00067A0A" w:rsidRDefault="009F7BDA">
      <w:pPr>
        <w:spacing w:after="40"/>
      </w:pPr>
      <w:proofErr w:type="spellStart"/>
      <w:r>
        <w:t>dr</w:t>
      </w:r>
      <w:proofErr w:type="spellEnd"/>
      <w:r>
        <w:t xml:space="preserve"> Perica </w:t>
      </w:r>
      <w:proofErr w:type="spellStart"/>
      <w:r>
        <w:t>Štrbac</w:t>
      </w:r>
      <w:proofErr w:type="spellEnd"/>
      <w:r>
        <w:t xml:space="preserve">, </w:t>
      </w:r>
      <w:proofErr w:type="spellStart"/>
      <w:r>
        <w:t>profesor</w:t>
      </w:r>
      <w:proofErr w:type="spellEnd"/>
      <w:r>
        <w:t xml:space="preserve"> VIŠER</w:t>
      </w:r>
    </w:p>
    <w:p w14:paraId="3EE9C270" w14:textId="77777777" w:rsidR="00067A0A" w:rsidRDefault="00000000">
      <w:r>
        <w:br w:type="page"/>
      </w:r>
    </w:p>
    <w:p w14:paraId="28D5218C" w14:textId="77777777" w:rsidR="00067A0A" w:rsidRDefault="00000000">
      <w:pPr>
        <w:spacing w:after="360"/>
      </w:pPr>
      <w:r>
        <w:rPr>
          <w:i/>
          <w:sz w:val="22"/>
        </w:rPr>
        <w:lastRenderedPageBreak/>
        <w:t>Todorović Filip, Video-igra „FT-Space Chaser“</w:t>
      </w:r>
    </w:p>
    <w:p w14:paraId="1374D00E" w14:textId="77777777" w:rsidR="00067A0A" w:rsidRDefault="00000000">
      <w:pPr>
        <w:spacing w:after="160"/>
      </w:pPr>
      <w:r>
        <w:rPr>
          <w:b/>
          <w:sz w:val="26"/>
        </w:rPr>
        <w:t>REZIME:</w:t>
      </w:r>
    </w:p>
    <w:p w14:paraId="035E548C" w14:textId="77777777" w:rsidR="00067A0A" w:rsidRDefault="00000000">
      <w:pPr>
        <w:spacing w:line="240" w:lineRule="auto"/>
        <w:ind w:firstLine="720"/>
        <w:jc w:val="both"/>
      </w:pPr>
      <w:r>
        <w:t>U okviru ove teze opisuje se razvoj video-igre „FT-Space Chaser“, dvodimenzionalne arkadne pucačine odozgo (top-down shooter) realizovane u programskom jeziku Java uz pomoć okvira libGDX. Rad obuhvata opis korišćenih tehnologija i biblioteka, implementaciju sopstvenog sistema za detekciju i rešavanje kolizija, veštačku inteligenciju neprijateljskih jedinica zasnovanu na konačnom automatu i A* algoritmu pretrage puta, kao i implementaciju mrežnog višeigračkog (multiplayer) režima zasnovanog na Java socket-ima i serijalizaciji objekata po arhitekturi klijent-server. Poseban deo rada posvećen je prikazu korisničkog interfejsa i funkcionalnosti svakog od ekrana aplikacije.</w:t>
      </w:r>
    </w:p>
    <w:p w14:paraId="54DE3FD2" w14:textId="183545C6" w:rsidR="00067A0A" w:rsidRDefault="00000000">
      <w:pPr>
        <w:spacing w:line="240" w:lineRule="auto"/>
        <w:ind w:firstLine="720"/>
        <w:jc w:val="both"/>
      </w:pPr>
      <w:r>
        <w:t xml:space="preserve">Kombinacijom navedenih tehnika i tehnologija dobijena je funkcionalna igra koja podržava i igranje za jednog igrača i igranje dva igrača preko lokalne mreže (LAN), sa automatskim otkrivanjem dostupnih partija putem UDP emitovanja (broadcast). </w:t>
      </w:r>
      <w:proofErr w:type="spellStart"/>
      <w:r>
        <w:t>Rezultat</w:t>
      </w:r>
      <w:proofErr w:type="spellEnd"/>
      <w:r>
        <w:t xml:space="preserve"> </w:t>
      </w:r>
      <w:r w:rsidR="00D40B6A">
        <w:t xml:space="preserve">je </w:t>
      </w:r>
      <w:proofErr w:type="spellStart"/>
      <w:r w:rsidR="00D40B6A">
        <w:t>igra</w:t>
      </w:r>
      <w:proofErr w:type="spellEnd"/>
      <w:r w:rsidR="00D40B6A">
        <w:t xml:space="preserve"> za </w:t>
      </w:r>
      <w:proofErr w:type="spellStart"/>
      <w:r w:rsidR="00D40B6A">
        <w:t>jednog</w:t>
      </w:r>
      <w:proofErr w:type="spellEnd"/>
      <w:r w:rsidR="00D40B6A">
        <w:t xml:space="preserve"> </w:t>
      </w:r>
      <w:proofErr w:type="spellStart"/>
      <w:r w:rsidR="00D40B6A">
        <w:t>ili</w:t>
      </w:r>
      <w:proofErr w:type="spellEnd"/>
      <w:r w:rsidR="00D40B6A">
        <w:t xml:space="preserve"> </w:t>
      </w:r>
      <w:proofErr w:type="spellStart"/>
      <w:r w:rsidR="00D40B6A">
        <w:t>dva</w:t>
      </w:r>
      <w:proofErr w:type="spellEnd"/>
      <w:r w:rsidR="00D40B6A">
        <w:t xml:space="preserve"> </w:t>
      </w:r>
      <w:proofErr w:type="spellStart"/>
      <w:r w:rsidR="00D40B6A">
        <w:t>igrača</w:t>
      </w:r>
      <w:proofErr w:type="spellEnd"/>
      <w:r w:rsidR="00D40B6A">
        <w:t xml:space="preserve"> u </w:t>
      </w:r>
      <w:proofErr w:type="spellStart"/>
      <w:r w:rsidR="00D40B6A">
        <w:t>lokalnoj</w:t>
      </w:r>
      <w:proofErr w:type="spellEnd"/>
      <w:r w:rsidR="00D40B6A">
        <w:t xml:space="preserve"> </w:t>
      </w:r>
      <w:proofErr w:type="spellStart"/>
      <w:r w:rsidR="00D40B6A">
        <w:t>mreži</w:t>
      </w:r>
      <w:proofErr w:type="spellEnd"/>
      <w:r w:rsidR="00D40B6A">
        <w:t xml:space="preserve">, </w:t>
      </w:r>
      <w:proofErr w:type="spellStart"/>
      <w:r w:rsidR="00D40B6A">
        <w:t>sa</w:t>
      </w:r>
      <w:proofErr w:type="spellEnd"/>
      <w:r w:rsidR="00D40B6A">
        <w:t xml:space="preserve"> </w:t>
      </w:r>
      <w:proofErr w:type="spellStart"/>
      <w:r w:rsidR="00D40B6A">
        <w:t>sopstvenom</w:t>
      </w:r>
      <w:proofErr w:type="spellEnd"/>
      <w:r w:rsidR="00D40B6A">
        <w:t xml:space="preserve"> </w:t>
      </w:r>
      <w:proofErr w:type="spellStart"/>
      <w:r w:rsidR="00D40B6A">
        <w:t>implementacijom</w:t>
      </w:r>
      <w:proofErr w:type="spellEnd"/>
      <w:r w:rsidR="00D40B6A">
        <w:t xml:space="preserve"> </w:t>
      </w:r>
      <w:proofErr w:type="spellStart"/>
      <w:r w:rsidR="00D40B6A">
        <w:t>kolizija</w:t>
      </w:r>
      <w:proofErr w:type="spellEnd"/>
      <w:r w:rsidR="00D40B6A">
        <w:t xml:space="preserve">, </w:t>
      </w:r>
      <w:proofErr w:type="spellStart"/>
      <w:r w:rsidR="00D40B6A">
        <w:t>ponašanja</w:t>
      </w:r>
      <w:proofErr w:type="spellEnd"/>
      <w:r w:rsidR="00D40B6A">
        <w:t xml:space="preserve"> </w:t>
      </w:r>
      <w:proofErr w:type="spellStart"/>
      <w:r w:rsidR="00D40B6A">
        <w:t>neprijatelja</w:t>
      </w:r>
      <w:proofErr w:type="spellEnd"/>
      <w:r w:rsidR="00D40B6A">
        <w:t xml:space="preserve"> </w:t>
      </w:r>
      <w:proofErr w:type="spellStart"/>
      <w:r w:rsidR="00D40B6A">
        <w:t>i</w:t>
      </w:r>
      <w:proofErr w:type="spellEnd"/>
      <w:r w:rsidR="00D40B6A">
        <w:t xml:space="preserve"> </w:t>
      </w:r>
      <w:proofErr w:type="spellStart"/>
      <w:r w:rsidR="00D40B6A">
        <w:t>mrežne</w:t>
      </w:r>
      <w:proofErr w:type="spellEnd"/>
      <w:r w:rsidR="00D40B6A">
        <w:t xml:space="preserve"> </w:t>
      </w:r>
      <w:proofErr w:type="spellStart"/>
      <w:r w:rsidR="00D40B6A">
        <w:t>komunikacije</w:t>
      </w:r>
      <w:proofErr w:type="spellEnd"/>
      <w:r w:rsidR="00D40B6A">
        <w:t>.</w:t>
      </w:r>
      <w:r>
        <w:t xml:space="preserve"> </w:t>
      </w:r>
      <w:proofErr w:type="spellStart"/>
      <w:r>
        <w:t>korišćenjem</w:t>
      </w:r>
      <w:proofErr w:type="spellEnd"/>
      <w:r>
        <w:t xml:space="preserve"> </w:t>
      </w:r>
      <w:proofErr w:type="spellStart"/>
      <w:r>
        <w:t>isključivo</w:t>
      </w:r>
      <w:proofErr w:type="spellEnd"/>
      <w:r>
        <w:t xml:space="preserve"> </w:t>
      </w:r>
      <w:proofErr w:type="spellStart"/>
      <w:r>
        <w:t>standardnih</w:t>
      </w:r>
      <w:proofErr w:type="spellEnd"/>
      <w:r>
        <w:t xml:space="preserve"> </w:t>
      </w:r>
      <w:proofErr w:type="spellStart"/>
      <w:r>
        <w:t>mogućnosti</w:t>
      </w:r>
      <w:proofErr w:type="spellEnd"/>
      <w:r>
        <w:t xml:space="preserve"> Java jezika i okvira libGDX.</w:t>
      </w:r>
    </w:p>
    <w:p w14:paraId="6D4347A2" w14:textId="77777777" w:rsidR="00067A0A" w:rsidRDefault="00000000">
      <w:pPr>
        <w:spacing w:after="400"/>
      </w:pPr>
      <w:r>
        <w:rPr>
          <w:i/>
        </w:rPr>
        <w:t>Ključne reči: Java, libGDX, video-igra, veštačka inteligencija, A* algoritam, mrežno programiranje, detekcija kolizija</w:t>
      </w:r>
    </w:p>
    <w:p w14:paraId="492004B7" w14:textId="77777777" w:rsidR="00067A0A" w:rsidRDefault="00000000">
      <w:pPr>
        <w:spacing w:after="160"/>
      </w:pPr>
      <w:r>
        <w:rPr>
          <w:b/>
          <w:sz w:val="26"/>
        </w:rPr>
        <w:t>ABSTRACT:</w:t>
      </w:r>
    </w:p>
    <w:p w14:paraId="6C61CBDA" w14:textId="77777777" w:rsidR="00067A0A" w:rsidRDefault="00000000">
      <w:pPr>
        <w:spacing w:line="240" w:lineRule="auto"/>
        <w:ind w:firstLine="720"/>
        <w:jc w:val="both"/>
      </w:pPr>
      <w:r>
        <w:t>This thesis describes the development of the video game “FT-Space Chaser”, a two-dimensional top-down arcade shooter built in the Java programming language using the libGDX framework. The paper covers the technologies and libraries used, the implementation of a custom collision detection and resolution system, enemy artificial intelligence based on a finite state machine and the A* pathfinding algorithm, as well as the implementation of a networked multiplayer mode built on plain Java sockets and object serialization following a client-server architecture. A separate part of the paper is dedicated to presenting the user interface and the functionality of each application screen.</w:t>
      </w:r>
    </w:p>
    <w:p w14:paraId="7ED64F32" w14:textId="77777777" w:rsidR="00067A0A" w:rsidRDefault="00000000">
      <w:pPr>
        <w:spacing w:line="240" w:lineRule="auto"/>
        <w:ind w:firstLine="720"/>
        <w:jc w:val="both"/>
      </w:pPr>
      <w:r>
        <w:t>The combination of the described techniques and technologies resulted in a functional game that supports both single-player gameplay and two-player gameplay over a local area network (LAN), with automatic discovery of available matches through UDP broadcast. The result is a stable, entirely self-developed game demonstrating that movement physics, the collision system, enemy artificial intelligence, and the networked multiplayer mode can all be implemented without relying on third-party libraries, using only the standard capabilities of the Java language and the libGDX framework.</w:t>
      </w:r>
    </w:p>
    <w:p w14:paraId="7EA92BAB" w14:textId="77777777" w:rsidR="00067A0A" w:rsidRDefault="00000000">
      <w:pPr>
        <w:spacing w:after="200"/>
      </w:pPr>
      <w:r>
        <w:rPr>
          <w:i/>
        </w:rPr>
        <w:t>Key words: Java, libGDX, video game, artificial intelligence, A* algorithm, network programming, collision detection</w:t>
      </w:r>
    </w:p>
    <w:p w14:paraId="3AFD3EBA" w14:textId="77777777" w:rsidR="00067A0A" w:rsidRDefault="00000000">
      <w:r>
        <w:br w:type="page"/>
      </w:r>
    </w:p>
    <w:p w14:paraId="205C25F0" w14:textId="77777777" w:rsidR="00067A0A" w:rsidRDefault="00000000">
      <w:pPr>
        <w:spacing w:after="280"/>
      </w:pPr>
      <w:r>
        <w:rPr>
          <w:b/>
          <w:sz w:val="28"/>
        </w:rPr>
        <w:lastRenderedPageBreak/>
        <w:t>SADRŽAJ:</w:t>
      </w:r>
    </w:p>
    <w:p w14:paraId="47732700" w14:textId="45A7AAEC" w:rsidR="00D40B6A" w:rsidRDefault="00000000">
      <w:pPr>
        <w:pStyle w:val="TOC1"/>
        <w:tabs>
          <w:tab w:val="right" w:leader="dot" w:pos="9062"/>
        </w:tabs>
        <w:rPr>
          <w:rFonts w:asciiTheme="minorHAnsi" w:eastAsiaTheme="minorEastAsia" w:hAnsiTheme="minorHAnsi"/>
          <w:noProof/>
          <w:kern w:val="2"/>
          <w:sz w:val="22"/>
          <w14:ligatures w14:val="standardContextual"/>
        </w:rPr>
      </w:pPr>
      <w:r>
        <w:fldChar w:fldCharType="begin"/>
      </w:r>
      <w:r>
        <w:instrText>TOC \o "1-3" \h \z \u</w:instrText>
      </w:r>
      <w:r>
        <w:fldChar w:fldCharType="separate"/>
      </w:r>
      <w:hyperlink w:anchor="_Toc240931173" w:history="1">
        <w:r w:rsidR="00D40B6A" w:rsidRPr="002343CA">
          <w:rPr>
            <w:rStyle w:val="Hyperlink"/>
            <w:rFonts w:eastAsiaTheme="majorEastAsia"/>
            <w:noProof/>
          </w:rPr>
          <w:t>1. UVOD</w:t>
        </w:r>
        <w:r w:rsidR="00D40B6A">
          <w:rPr>
            <w:noProof/>
            <w:webHidden/>
          </w:rPr>
          <w:tab/>
        </w:r>
        <w:r w:rsidR="00D40B6A">
          <w:rPr>
            <w:noProof/>
            <w:webHidden/>
          </w:rPr>
          <w:fldChar w:fldCharType="begin"/>
        </w:r>
        <w:r w:rsidR="00D40B6A">
          <w:rPr>
            <w:noProof/>
            <w:webHidden/>
          </w:rPr>
          <w:instrText xml:space="preserve"> PAGEREF _Toc240931173 \h </w:instrText>
        </w:r>
        <w:r w:rsidR="00D40B6A">
          <w:rPr>
            <w:noProof/>
            <w:webHidden/>
          </w:rPr>
        </w:r>
        <w:r w:rsidR="00D40B6A">
          <w:rPr>
            <w:noProof/>
            <w:webHidden/>
          </w:rPr>
          <w:fldChar w:fldCharType="separate"/>
        </w:r>
        <w:r w:rsidR="00D40B6A">
          <w:rPr>
            <w:noProof/>
            <w:webHidden/>
          </w:rPr>
          <w:t>1</w:t>
        </w:r>
        <w:r w:rsidR="00D40B6A">
          <w:rPr>
            <w:noProof/>
            <w:webHidden/>
          </w:rPr>
          <w:fldChar w:fldCharType="end"/>
        </w:r>
      </w:hyperlink>
    </w:p>
    <w:p w14:paraId="27AC157A" w14:textId="6CBD9F84" w:rsidR="00D40B6A" w:rsidRDefault="00000000">
      <w:pPr>
        <w:pStyle w:val="TOC1"/>
        <w:tabs>
          <w:tab w:val="right" w:leader="dot" w:pos="9062"/>
        </w:tabs>
        <w:rPr>
          <w:rFonts w:asciiTheme="minorHAnsi" w:eastAsiaTheme="minorEastAsia" w:hAnsiTheme="minorHAnsi"/>
          <w:noProof/>
          <w:kern w:val="2"/>
          <w:sz w:val="22"/>
          <w14:ligatures w14:val="standardContextual"/>
        </w:rPr>
      </w:pPr>
      <w:hyperlink w:anchor="_Toc240931174" w:history="1">
        <w:r w:rsidR="00D40B6A" w:rsidRPr="002343CA">
          <w:rPr>
            <w:rStyle w:val="Hyperlink"/>
            <w:rFonts w:eastAsiaTheme="majorEastAsia"/>
            <w:noProof/>
          </w:rPr>
          <w:t>2. KORIŠĆENE TEHNOLOGIJE I RESURSI</w:t>
        </w:r>
        <w:r w:rsidR="00D40B6A">
          <w:rPr>
            <w:noProof/>
            <w:webHidden/>
          </w:rPr>
          <w:tab/>
        </w:r>
        <w:r w:rsidR="00D40B6A">
          <w:rPr>
            <w:noProof/>
            <w:webHidden/>
          </w:rPr>
          <w:fldChar w:fldCharType="begin"/>
        </w:r>
        <w:r w:rsidR="00D40B6A">
          <w:rPr>
            <w:noProof/>
            <w:webHidden/>
          </w:rPr>
          <w:instrText xml:space="preserve"> PAGEREF _Toc240931174 \h </w:instrText>
        </w:r>
        <w:r w:rsidR="00D40B6A">
          <w:rPr>
            <w:noProof/>
            <w:webHidden/>
          </w:rPr>
        </w:r>
        <w:r w:rsidR="00D40B6A">
          <w:rPr>
            <w:noProof/>
            <w:webHidden/>
          </w:rPr>
          <w:fldChar w:fldCharType="separate"/>
        </w:r>
        <w:r w:rsidR="00D40B6A">
          <w:rPr>
            <w:noProof/>
            <w:webHidden/>
          </w:rPr>
          <w:t>2</w:t>
        </w:r>
        <w:r w:rsidR="00D40B6A">
          <w:rPr>
            <w:noProof/>
            <w:webHidden/>
          </w:rPr>
          <w:fldChar w:fldCharType="end"/>
        </w:r>
      </w:hyperlink>
    </w:p>
    <w:p w14:paraId="0FC0A112" w14:textId="0E67E815" w:rsidR="00D40B6A" w:rsidRDefault="00000000">
      <w:pPr>
        <w:pStyle w:val="TOC2"/>
        <w:tabs>
          <w:tab w:val="right" w:leader="dot" w:pos="9062"/>
        </w:tabs>
        <w:rPr>
          <w:rFonts w:asciiTheme="minorHAnsi" w:eastAsiaTheme="minorEastAsia" w:hAnsiTheme="minorHAnsi"/>
          <w:noProof/>
          <w:kern w:val="2"/>
          <w:sz w:val="22"/>
          <w14:ligatures w14:val="standardContextual"/>
        </w:rPr>
      </w:pPr>
      <w:hyperlink w:anchor="_Toc240931175" w:history="1">
        <w:r w:rsidR="00D40B6A" w:rsidRPr="002343CA">
          <w:rPr>
            <w:rStyle w:val="Hyperlink"/>
            <w:rFonts w:eastAsiaTheme="majorEastAsia"/>
            <w:noProof/>
          </w:rPr>
          <w:t>2.1. Java</w:t>
        </w:r>
        <w:r w:rsidR="00D40B6A">
          <w:rPr>
            <w:noProof/>
            <w:webHidden/>
          </w:rPr>
          <w:tab/>
        </w:r>
        <w:r w:rsidR="00D40B6A">
          <w:rPr>
            <w:noProof/>
            <w:webHidden/>
          </w:rPr>
          <w:fldChar w:fldCharType="begin"/>
        </w:r>
        <w:r w:rsidR="00D40B6A">
          <w:rPr>
            <w:noProof/>
            <w:webHidden/>
          </w:rPr>
          <w:instrText xml:space="preserve"> PAGEREF _Toc240931175 \h </w:instrText>
        </w:r>
        <w:r w:rsidR="00D40B6A">
          <w:rPr>
            <w:noProof/>
            <w:webHidden/>
          </w:rPr>
        </w:r>
        <w:r w:rsidR="00D40B6A">
          <w:rPr>
            <w:noProof/>
            <w:webHidden/>
          </w:rPr>
          <w:fldChar w:fldCharType="separate"/>
        </w:r>
        <w:r w:rsidR="00D40B6A">
          <w:rPr>
            <w:noProof/>
            <w:webHidden/>
          </w:rPr>
          <w:t>2</w:t>
        </w:r>
        <w:r w:rsidR="00D40B6A">
          <w:rPr>
            <w:noProof/>
            <w:webHidden/>
          </w:rPr>
          <w:fldChar w:fldCharType="end"/>
        </w:r>
      </w:hyperlink>
    </w:p>
    <w:p w14:paraId="6BEFE868" w14:textId="172469BD" w:rsidR="00D40B6A" w:rsidRDefault="00000000">
      <w:pPr>
        <w:pStyle w:val="TOC2"/>
        <w:tabs>
          <w:tab w:val="right" w:leader="dot" w:pos="9062"/>
        </w:tabs>
        <w:rPr>
          <w:rFonts w:asciiTheme="minorHAnsi" w:eastAsiaTheme="minorEastAsia" w:hAnsiTheme="minorHAnsi"/>
          <w:noProof/>
          <w:kern w:val="2"/>
          <w:sz w:val="22"/>
          <w14:ligatures w14:val="standardContextual"/>
        </w:rPr>
      </w:pPr>
      <w:hyperlink w:anchor="_Toc240931176" w:history="1">
        <w:r w:rsidR="00D40B6A" w:rsidRPr="002343CA">
          <w:rPr>
            <w:rStyle w:val="Hyperlink"/>
            <w:rFonts w:eastAsiaTheme="majorEastAsia"/>
            <w:noProof/>
          </w:rPr>
          <w:t>2.2. LibGDX</w:t>
        </w:r>
        <w:r w:rsidR="00D40B6A">
          <w:rPr>
            <w:noProof/>
            <w:webHidden/>
          </w:rPr>
          <w:tab/>
        </w:r>
        <w:r w:rsidR="00D40B6A">
          <w:rPr>
            <w:noProof/>
            <w:webHidden/>
          </w:rPr>
          <w:fldChar w:fldCharType="begin"/>
        </w:r>
        <w:r w:rsidR="00D40B6A">
          <w:rPr>
            <w:noProof/>
            <w:webHidden/>
          </w:rPr>
          <w:instrText xml:space="preserve"> PAGEREF _Toc240931176 \h </w:instrText>
        </w:r>
        <w:r w:rsidR="00D40B6A">
          <w:rPr>
            <w:noProof/>
            <w:webHidden/>
          </w:rPr>
        </w:r>
        <w:r w:rsidR="00D40B6A">
          <w:rPr>
            <w:noProof/>
            <w:webHidden/>
          </w:rPr>
          <w:fldChar w:fldCharType="separate"/>
        </w:r>
        <w:r w:rsidR="00D40B6A">
          <w:rPr>
            <w:noProof/>
            <w:webHidden/>
          </w:rPr>
          <w:t>3</w:t>
        </w:r>
        <w:r w:rsidR="00D40B6A">
          <w:rPr>
            <w:noProof/>
            <w:webHidden/>
          </w:rPr>
          <w:fldChar w:fldCharType="end"/>
        </w:r>
      </w:hyperlink>
    </w:p>
    <w:p w14:paraId="6DB3D8D0" w14:textId="70C40BAC" w:rsidR="00D40B6A" w:rsidRDefault="00000000">
      <w:pPr>
        <w:pStyle w:val="TOC3"/>
        <w:tabs>
          <w:tab w:val="right" w:leader="dot" w:pos="9062"/>
        </w:tabs>
        <w:rPr>
          <w:rFonts w:asciiTheme="minorHAnsi" w:eastAsiaTheme="minorEastAsia" w:hAnsiTheme="minorHAnsi"/>
          <w:noProof/>
          <w:kern w:val="2"/>
          <w:sz w:val="22"/>
          <w14:ligatures w14:val="standardContextual"/>
        </w:rPr>
      </w:pPr>
      <w:hyperlink w:anchor="_Toc240931177" w:history="1">
        <w:r w:rsidR="00D40B6A" w:rsidRPr="002343CA">
          <w:rPr>
            <w:rStyle w:val="Hyperlink"/>
            <w:rFonts w:eastAsiaTheme="majorEastAsia"/>
            <w:noProof/>
          </w:rPr>
          <w:t>2.2.1. Grafički moduli</w:t>
        </w:r>
        <w:r w:rsidR="00D40B6A">
          <w:rPr>
            <w:noProof/>
            <w:webHidden/>
          </w:rPr>
          <w:tab/>
        </w:r>
        <w:r w:rsidR="00D40B6A">
          <w:rPr>
            <w:noProof/>
            <w:webHidden/>
          </w:rPr>
          <w:fldChar w:fldCharType="begin"/>
        </w:r>
        <w:r w:rsidR="00D40B6A">
          <w:rPr>
            <w:noProof/>
            <w:webHidden/>
          </w:rPr>
          <w:instrText xml:space="preserve"> PAGEREF _Toc240931177 \h </w:instrText>
        </w:r>
        <w:r w:rsidR="00D40B6A">
          <w:rPr>
            <w:noProof/>
            <w:webHidden/>
          </w:rPr>
        </w:r>
        <w:r w:rsidR="00D40B6A">
          <w:rPr>
            <w:noProof/>
            <w:webHidden/>
          </w:rPr>
          <w:fldChar w:fldCharType="separate"/>
        </w:r>
        <w:r w:rsidR="00D40B6A">
          <w:rPr>
            <w:noProof/>
            <w:webHidden/>
          </w:rPr>
          <w:t>3</w:t>
        </w:r>
        <w:r w:rsidR="00D40B6A">
          <w:rPr>
            <w:noProof/>
            <w:webHidden/>
          </w:rPr>
          <w:fldChar w:fldCharType="end"/>
        </w:r>
      </w:hyperlink>
    </w:p>
    <w:p w14:paraId="2791874B" w14:textId="6924EEC3" w:rsidR="00D40B6A" w:rsidRDefault="00000000">
      <w:pPr>
        <w:pStyle w:val="TOC3"/>
        <w:tabs>
          <w:tab w:val="right" w:leader="dot" w:pos="9062"/>
        </w:tabs>
        <w:rPr>
          <w:rFonts w:asciiTheme="minorHAnsi" w:eastAsiaTheme="minorEastAsia" w:hAnsiTheme="minorHAnsi"/>
          <w:noProof/>
          <w:kern w:val="2"/>
          <w:sz w:val="22"/>
          <w14:ligatures w14:val="standardContextual"/>
        </w:rPr>
      </w:pPr>
      <w:hyperlink w:anchor="_Toc240931178" w:history="1">
        <w:r w:rsidR="00D40B6A" w:rsidRPr="002343CA">
          <w:rPr>
            <w:rStyle w:val="Hyperlink"/>
            <w:rFonts w:eastAsiaTheme="majorEastAsia"/>
            <w:noProof/>
          </w:rPr>
          <w:t>2.2.2. ShapeRenderer i ručno renderovan korisnički interfejs</w:t>
        </w:r>
        <w:r w:rsidR="00D40B6A">
          <w:rPr>
            <w:noProof/>
            <w:webHidden/>
          </w:rPr>
          <w:tab/>
        </w:r>
        <w:r w:rsidR="00D40B6A">
          <w:rPr>
            <w:noProof/>
            <w:webHidden/>
          </w:rPr>
          <w:fldChar w:fldCharType="begin"/>
        </w:r>
        <w:r w:rsidR="00D40B6A">
          <w:rPr>
            <w:noProof/>
            <w:webHidden/>
          </w:rPr>
          <w:instrText xml:space="preserve"> PAGEREF _Toc240931178 \h </w:instrText>
        </w:r>
        <w:r w:rsidR="00D40B6A">
          <w:rPr>
            <w:noProof/>
            <w:webHidden/>
          </w:rPr>
        </w:r>
        <w:r w:rsidR="00D40B6A">
          <w:rPr>
            <w:noProof/>
            <w:webHidden/>
          </w:rPr>
          <w:fldChar w:fldCharType="separate"/>
        </w:r>
        <w:r w:rsidR="00D40B6A">
          <w:rPr>
            <w:noProof/>
            <w:webHidden/>
          </w:rPr>
          <w:t>4</w:t>
        </w:r>
        <w:r w:rsidR="00D40B6A">
          <w:rPr>
            <w:noProof/>
            <w:webHidden/>
          </w:rPr>
          <w:fldChar w:fldCharType="end"/>
        </w:r>
      </w:hyperlink>
    </w:p>
    <w:p w14:paraId="15001919" w14:textId="7EDB5CB1" w:rsidR="00D40B6A" w:rsidRDefault="00000000">
      <w:pPr>
        <w:pStyle w:val="TOC3"/>
        <w:tabs>
          <w:tab w:val="right" w:leader="dot" w:pos="9062"/>
        </w:tabs>
        <w:rPr>
          <w:rFonts w:asciiTheme="minorHAnsi" w:eastAsiaTheme="minorEastAsia" w:hAnsiTheme="minorHAnsi"/>
          <w:noProof/>
          <w:kern w:val="2"/>
          <w:sz w:val="22"/>
          <w14:ligatures w14:val="standardContextual"/>
        </w:rPr>
      </w:pPr>
      <w:hyperlink w:anchor="_Toc240931179" w:history="1">
        <w:r w:rsidR="00D40B6A" w:rsidRPr="002343CA">
          <w:rPr>
            <w:rStyle w:val="Hyperlink"/>
            <w:rFonts w:eastAsiaTheme="majorEastAsia"/>
            <w:noProof/>
          </w:rPr>
          <w:t>2.2.3. gdx-freetype</w:t>
        </w:r>
        <w:r w:rsidR="00D40B6A">
          <w:rPr>
            <w:noProof/>
            <w:webHidden/>
          </w:rPr>
          <w:tab/>
        </w:r>
        <w:r w:rsidR="00D40B6A">
          <w:rPr>
            <w:noProof/>
            <w:webHidden/>
          </w:rPr>
          <w:fldChar w:fldCharType="begin"/>
        </w:r>
        <w:r w:rsidR="00D40B6A">
          <w:rPr>
            <w:noProof/>
            <w:webHidden/>
          </w:rPr>
          <w:instrText xml:space="preserve"> PAGEREF _Toc240931179 \h </w:instrText>
        </w:r>
        <w:r w:rsidR="00D40B6A">
          <w:rPr>
            <w:noProof/>
            <w:webHidden/>
          </w:rPr>
        </w:r>
        <w:r w:rsidR="00D40B6A">
          <w:rPr>
            <w:noProof/>
            <w:webHidden/>
          </w:rPr>
          <w:fldChar w:fldCharType="separate"/>
        </w:r>
        <w:r w:rsidR="00D40B6A">
          <w:rPr>
            <w:noProof/>
            <w:webHidden/>
          </w:rPr>
          <w:t>4</w:t>
        </w:r>
        <w:r w:rsidR="00D40B6A">
          <w:rPr>
            <w:noProof/>
            <w:webHidden/>
          </w:rPr>
          <w:fldChar w:fldCharType="end"/>
        </w:r>
      </w:hyperlink>
    </w:p>
    <w:p w14:paraId="3FCF872F" w14:textId="403E220C" w:rsidR="00D40B6A" w:rsidRDefault="00000000">
      <w:pPr>
        <w:pStyle w:val="TOC2"/>
        <w:tabs>
          <w:tab w:val="right" w:leader="dot" w:pos="9062"/>
        </w:tabs>
        <w:rPr>
          <w:rFonts w:asciiTheme="minorHAnsi" w:eastAsiaTheme="minorEastAsia" w:hAnsiTheme="minorHAnsi"/>
          <w:noProof/>
          <w:kern w:val="2"/>
          <w:sz w:val="22"/>
          <w14:ligatures w14:val="standardContextual"/>
        </w:rPr>
      </w:pPr>
      <w:hyperlink w:anchor="_Toc240931180" w:history="1">
        <w:r w:rsidR="00D40B6A" w:rsidRPr="002343CA">
          <w:rPr>
            <w:rStyle w:val="Hyperlink"/>
            <w:rFonts w:eastAsiaTheme="majorEastAsia"/>
            <w:noProof/>
          </w:rPr>
          <w:t>2.3. Gradle sistem za izgradnju</w:t>
        </w:r>
        <w:r w:rsidR="00D40B6A">
          <w:rPr>
            <w:noProof/>
            <w:webHidden/>
          </w:rPr>
          <w:tab/>
        </w:r>
        <w:r w:rsidR="00D40B6A">
          <w:rPr>
            <w:noProof/>
            <w:webHidden/>
          </w:rPr>
          <w:fldChar w:fldCharType="begin"/>
        </w:r>
        <w:r w:rsidR="00D40B6A">
          <w:rPr>
            <w:noProof/>
            <w:webHidden/>
          </w:rPr>
          <w:instrText xml:space="preserve"> PAGEREF _Toc240931180 \h </w:instrText>
        </w:r>
        <w:r w:rsidR="00D40B6A">
          <w:rPr>
            <w:noProof/>
            <w:webHidden/>
          </w:rPr>
        </w:r>
        <w:r w:rsidR="00D40B6A">
          <w:rPr>
            <w:noProof/>
            <w:webHidden/>
          </w:rPr>
          <w:fldChar w:fldCharType="separate"/>
        </w:r>
        <w:r w:rsidR="00D40B6A">
          <w:rPr>
            <w:noProof/>
            <w:webHidden/>
          </w:rPr>
          <w:t>4</w:t>
        </w:r>
        <w:r w:rsidR="00D40B6A">
          <w:rPr>
            <w:noProof/>
            <w:webHidden/>
          </w:rPr>
          <w:fldChar w:fldCharType="end"/>
        </w:r>
      </w:hyperlink>
    </w:p>
    <w:p w14:paraId="1781EB45" w14:textId="4D69BB53" w:rsidR="00D40B6A" w:rsidRDefault="00000000">
      <w:pPr>
        <w:pStyle w:val="TOC2"/>
        <w:tabs>
          <w:tab w:val="right" w:leader="dot" w:pos="9062"/>
        </w:tabs>
        <w:rPr>
          <w:rFonts w:asciiTheme="minorHAnsi" w:eastAsiaTheme="minorEastAsia" w:hAnsiTheme="minorHAnsi"/>
          <w:noProof/>
          <w:kern w:val="2"/>
          <w:sz w:val="22"/>
          <w14:ligatures w14:val="standardContextual"/>
        </w:rPr>
      </w:pPr>
      <w:hyperlink w:anchor="_Toc240931181" w:history="1">
        <w:r w:rsidR="00D40B6A" w:rsidRPr="002343CA">
          <w:rPr>
            <w:rStyle w:val="Hyperlink"/>
            <w:rFonts w:eastAsiaTheme="majorEastAsia"/>
            <w:noProof/>
          </w:rPr>
          <w:t>2.4. Mrežno programiranje</w:t>
        </w:r>
        <w:r w:rsidR="00D40B6A">
          <w:rPr>
            <w:noProof/>
            <w:webHidden/>
          </w:rPr>
          <w:tab/>
        </w:r>
        <w:r w:rsidR="00D40B6A">
          <w:rPr>
            <w:noProof/>
            <w:webHidden/>
          </w:rPr>
          <w:fldChar w:fldCharType="begin"/>
        </w:r>
        <w:r w:rsidR="00D40B6A">
          <w:rPr>
            <w:noProof/>
            <w:webHidden/>
          </w:rPr>
          <w:instrText xml:space="preserve"> PAGEREF _Toc240931181 \h </w:instrText>
        </w:r>
        <w:r w:rsidR="00D40B6A">
          <w:rPr>
            <w:noProof/>
            <w:webHidden/>
          </w:rPr>
        </w:r>
        <w:r w:rsidR="00D40B6A">
          <w:rPr>
            <w:noProof/>
            <w:webHidden/>
          </w:rPr>
          <w:fldChar w:fldCharType="separate"/>
        </w:r>
        <w:r w:rsidR="00D40B6A">
          <w:rPr>
            <w:noProof/>
            <w:webHidden/>
          </w:rPr>
          <w:t>4</w:t>
        </w:r>
        <w:r w:rsidR="00D40B6A">
          <w:rPr>
            <w:noProof/>
            <w:webHidden/>
          </w:rPr>
          <w:fldChar w:fldCharType="end"/>
        </w:r>
      </w:hyperlink>
    </w:p>
    <w:p w14:paraId="6E2B7DB2" w14:textId="621B925D" w:rsidR="00D40B6A" w:rsidRDefault="00000000">
      <w:pPr>
        <w:pStyle w:val="TOC3"/>
        <w:tabs>
          <w:tab w:val="right" w:leader="dot" w:pos="9062"/>
        </w:tabs>
        <w:rPr>
          <w:rFonts w:asciiTheme="minorHAnsi" w:eastAsiaTheme="minorEastAsia" w:hAnsiTheme="minorHAnsi"/>
          <w:noProof/>
          <w:kern w:val="2"/>
          <w:sz w:val="22"/>
          <w14:ligatures w14:val="standardContextual"/>
        </w:rPr>
      </w:pPr>
      <w:hyperlink w:anchor="_Toc240931182" w:history="1">
        <w:r w:rsidR="00D40B6A" w:rsidRPr="002343CA">
          <w:rPr>
            <w:rStyle w:val="Hyperlink"/>
            <w:rFonts w:eastAsiaTheme="majorEastAsia"/>
            <w:noProof/>
          </w:rPr>
          <w:t>2.4.1. TCP klijent-server arhitektura</w:t>
        </w:r>
        <w:r w:rsidR="00D40B6A">
          <w:rPr>
            <w:noProof/>
            <w:webHidden/>
          </w:rPr>
          <w:tab/>
        </w:r>
        <w:r w:rsidR="00D40B6A">
          <w:rPr>
            <w:noProof/>
            <w:webHidden/>
          </w:rPr>
          <w:fldChar w:fldCharType="begin"/>
        </w:r>
        <w:r w:rsidR="00D40B6A">
          <w:rPr>
            <w:noProof/>
            <w:webHidden/>
          </w:rPr>
          <w:instrText xml:space="preserve"> PAGEREF _Toc240931182 \h </w:instrText>
        </w:r>
        <w:r w:rsidR="00D40B6A">
          <w:rPr>
            <w:noProof/>
            <w:webHidden/>
          </w:rPr>
        </w:r>
        <w:r w:rsidR="00D40B6A">
          <w:rPr>
            <w:noProof/>
            <w:webHidden/>
          </w:rPr>
          <w:fldChar w:fldCharType="separate"/>
        </w:r>
        <w:r w:rsidR="00D40B6A">
          <w:rPr>
            <w:noProof/>
            <w:webHidden/>
          </w:rPr>
          <w:t>5</w:t>
        </w:r>
        <w:r w:rsidR="00D40B6A">
          <w:rPr>
            <w:noProof/>
            <w:webHidden/>
          </w:rPr>
          <w:fldChar w:fldCharType="end"/>
        </w:r>
      </w:hyperlink>
    </w:p>
    <w:p w14:paraId="15820862" w14:textId="7E47F035" w:rsidR="00D40B6A" w:rsidRDefault="00000000">
      <w:pPr>
        <w:pStyle w:val="TOC3"/>
        <w:tabs>
          <w:tab w:val="right" w:leader="dot" w:pos="9062"/>
        </w:tabs>
        <w:rPr>
          <w:rFonts w:asciiTheme="minorHAnsi" w:eastAsiaTheme="minorEastAsia" w:hAnsiTheme="minorHAnsi"/>
          <w:noProof/>
          <w:kern w:val="2"/>
          <w:sz w:val="22"/>
          <w14:ligatures w14:val="standardContextual"/>
        </w:rPr>
      </w:pPr>
      <w:hyperlink w:anchor="_Toc240931183" w:history="1">
        <w:r w:rsidR="00D40B6A" w:rsidRPr="002343CA">
          <w:rPr>
            <w:rStyle w:val="Hyperlink"/>
            <w:rFonts w:eastAsiaTheme="majorEastAsia"/>
            <w:noProof/>
          </w:rPr>
          <w:t>2.4.2. UDP LAN otkrivanje hostova</w:t>
        </w:r>
        <w:r w:rsidR="00D40B6A">
          <w:rPr>
            <w:noProof/>
            <w:webHidden/>
          </w:rPr>
          <w:tab/>
        </w:r>
        <w:r w:rsidR="00D40B6A">
          <w:rPr>
            <w:noProof/>
            <w:webHidden/>
          </w:rPr>
          <w:fldChar w:fldCharType="begin"/>
        </w:r>
        <w:r w:rsidR="00D40B6A">
          <w:rPr>
            <w:noProof/>
            <w:webHidden/>
          </w:rPr>
          <w:instrText xml:space="preserve"> PAGEREF _Toc240931183 \h </w:instrText>
        </w:r>
        <w:r w:rsidR="00D40B6A">
          <w:rPr>
            <w:noProof/>
            <w:webHidden/>
          </w:rPr>
        </w:r>
        <w:r w:rsidR="00D40B6A">
          <w:rPr>
            <w:noProof/>
            <w:webHidden/>
          </w:rPr>
          <w:fldChar w:fldCharType="separate"/>
        </w:r>
        <w:r w:rsidR="00D40B6A">
          <w:rPr>
            <w:noProof/>
            <w:webHidden/>
          </w:rPr>
          <w:t>6</w:t>
        </w:r>
        <w:r w:rsidR="00D40B6A">
          <w:rPr>
            <w:noProof/>
            <w:webHidden/>
          </w:rPr>
          <w:fldChar w:fldCharType="end"/>
        </w:r>
      </w:hyperlink>
    </w:p>
    <w:p w14:paraId="38884EAD" w14:textId="5E63EB12" w:rsidR="00D40B6A" w:rsidRDefault="00000000">
      <w:pPr>
        <w:pStyle w:val="TOC2"/>
        <w:tabs>
          <w:tab w:val="right" w:leader="dot" w:pos="9062"/>
        </w:tabs>
        <w:rPr>
          <w:rFonts w:asciiTheme="minorHAnsi" w:eastAsiaTheme="minorEastAsia" w:hAnsiTheme="minorHAnsi"/>
          <w:noProof/>
          <w:kern w:val="2"/>
          <w:sz w:val="22"/>
          <w14:ligatures w14:val="standardContextual"/>
        </w:rPr>
      </w:pPr>
      <w:hyperlink w:anchor="_Toc240931184" w:history="1">
        <w:r w:rsidR="00D40B6A" w:rsidRPr="002343CA">
          <w:rPr>
            <w:rStyle w:val="Hyperlink"/>
            <w:rFonts w:eastAsiaTheme="majorEastAsia"/>
            <w:noProof/>
          </w:rPr>
          <w:t>2.5. Dodatni koncepti i algoritmi</w:t>
        </w:r>
        <w:r w:rsidR="00D40B6A">
          <w:rPr>
            <w:noProof/>
            <w:webHidden/>
          </w:rPr>
          <w:tab/>
        </w:r>
        <w:r w:rsidR="00D40B6A">
          <w:rPr>
            <w:noProof/>
            <w:webHidden/>
          </w:rPr>
          <w:fldChar w:fldCharType="begin"/>
        </w:r>
        <w:r w:rsidR="00D40B6A">
          <w:rPr>
            <w:noProof/>
            <w:webHidden/>
          </w:rPr>
          <w:instrText xml:space="preserve"> PAGEREF _Toc240931184 \h </w:instrText>
        </w:r>
        <w:r w:rsidR="00D40B6A">
          <w:rPr>
            <w:noProof/>
            <w:webHidden/>
          </w:rPr>
        </w:r>
        <w:r w:rsidR="00D40B6A">
          <w:rPr>
            <w:noProof/>
            <w:webHidden/>
          </w:rPr>
          <w:fldChar w:fldCharType="separate"/>
        </w:r>
        <w:r w:rsidR="00D40B6A">
          <w:rPr>
            <w:noProof/>
            <w:webHidden/>
          </w:rPr>
          <w:t>6</w:t>
        </w:r>
        <w:r w:rsidR="00D40B6A">
          <w:rPr>
            <w:noProof/>
            <w:webHidden/>
          </w:rPr>
          <w:fldChar w:fldCharType="end"/>
        </w:r>
      </w:hyperlink>
    </w:p>
    <w:p w14:paraId="603F09BA" w14:textId="64B4E65B" w:rsidR="00D40B6A" w:rsidRDefault="00000000">
      <w:pPr>
        <w:pStyle w:val="TOC3"/>
        <w:tabs>
          <w:tab w:val="right" w:leader="dot" w:pos="9062"/>
        </w:tabs>
        <w:rPr>
          <w:rFonts w:asciiTheme="minorHAnsi" w:eastAsiaTheme="minorEastAsia" w:hAnsiTheme="minorHAnsi"/>
          <w:noProof/>
          <w:kern w:val="2"/>
          <w:sz w:val="22"/>
          <w14:ligatures w14:val="standardContextual"/>
        </w:rPr>
      </w:pPr>
      <w:hyperlink w:anchor="_Toc240931185" w:history="1">
        <w:r w:rsidR="00D40B6A" w:rsidRPr="002343CA">
          <w:rPr>
            <w:rStyle w:val="Hyperlink"/>
            <w:rFonts w:eastAsiaTheme="majorEastAsia"/>
            <w:noProof/>
          </w:rPr>
          <w:t>2.5.1. Konačni automat (Finite State Machine)</w:t>
        </w:r>
        <w:r w:rsidR="00D40B6A">
          <w:rPr>
            <w:noProof/>
            <w:webHidden/>
          </w:rPr>
          <w:tab/>
        </w:r>
        <w:r w:rsidR="00D40B6A">
          <w:rPr>
            <w:noProof/>
            <w:webHidden/>
          </w:rPr>
          <w:fldChar w:fldCharType="begin"/>
        </w:r>
        <w:r w:rsidR="00D40B6A">
          <w:rPr>
            <w:noProof/>
            <w:webHidden/>
          </w:rPr>
          <w:instrText xml:space="preserve"> PAGEREF _Toc240931185 \h </w:instrText>
        </w:r>
        <w:r w:rsidR="00D40B6A">
          <w:rPr>
            <w:noProof/>
            <w:webHidden/>
          </w:rPr>
        </w:r>
        <w:r w:rsidR="00D40B6A">
          <w:rPr>
            <w:noProof/>
            <w:webHidden/>
          </w:rPr>
          <w:fldChar w:fldCharType="separate"/>
        </w:r>
        <w:r w:rsidR="00D40B6A">
          <w:rPr>
            <w:noProof/>
            <w:webHidden/>
          </w:rPr>
          <w:t>6</w:t>
        </w:r>
        <w:r w:rsidR="00D40B6A">
          <w:rPr>
            <w:noProof/>
            <w:webHidden/>
          </w:rPr>
          <w:fldChar w:fldCharType="end"/>
        </w:r>
      </w:hyperlink>
    </w:p>
    <w:p w14:paraId="6D651E54" w14:textId="4E3648DE" w:rsidR="00D40B6A" w:rsidRDefault="00000000">
      <w:pPr>
        <w:pStyle w:val="TOC3"/>
        <w:tabs>
          <w:tab w:val="right" w:leader="dot" w:pos="9062"/>
        </w:tabs>
        <w:rPr>
          <w:rFonts w:asciiTheme="minorHAnsi" w:eastAsiaTheme="minorEastAsia" w:hAnsiTheme="minorHAnsi"/>
          <w:noProof/>
          <w:kern w:val="2"/>
          <w:sz w:val="22"/>
          <w14:ligatures w14:val="standardContextual"/>
        </w:rPr>
      </w:pPr>
      <w:hyperlink w:anchor="_Toc240931186" w:history="1">
        <w:r w:rsidR="00D40B6A" w:rsidRPr="002343CA">
          <w:rPr>
            <w:rStyle w:val="Hyperlink"/>
            <w:rFonts w:eastAsiaTheme="majorEastAsia"/>
            <w:noProof/>
          </w:rPr>
          <w:t>2.5.2. A* algoritam pretrage puta</w:t>
        </w:r>
        <w:r w:rsidR="00D40B6A">
          <w:rPr>
            <w:noProof/>
            <w:webHidden/>
          </w:rPr>
          <w:tab/>
        </w:r>
        <w:r w:rsidR="00D40B6A">
          <w:rPr>
            <w:noProof/>
            <w:webHidden/>
          </w:rPr>
          <w:fldChar w:fldCharType="begin"/>
        </w:r>
        <w:r w:rsidR="00D40B6A">
          <w:rPr>
            <w:noProof/>
            <w:webHidden/>
          </w:rPr>
          <w:instrText xml:space="preserve"> PAGEREF _Toc240931186 \h </w:instrText>
        </w:r>
        <w:r w:rsidR="00D40B6A">
          <w:rPr>
            <w:noProof/>
            <w:webHidden/>
          </w:rPr>
        </w:r>
        <w:r w:rsidR="00D40B6A">
          <w:rPr>
            <w:noProof/>
            <w:webHidden/>
          </w:rPr>
          <w:fldChar w:fldCharType="separate"/>
        </w:r>
        <w:r w:rsidR="00D40B6A">
          <w:rPr>
            <w:noProof/>
            <w:webHidden/>
          </w:rPr>
          <w:t>6</w:t>
        </w:r>
        <w:r w:rsidR="00D40B6A">
          <w:rPr>
            <w:noProof/>
            <w:webHidden/>
          </w:rPr>
          <w:fldChar w:fldCharType="end"/>
        </w:r>
      </w:hyperlink>
    </w:p>
    <w:p w14:paraId="5B495CB9" w14:textId="623FEE01" w:rsidR="00D40B6A" w:rsidRDefault="00000000">
      <w:pPr>
        <w:pStyle w:val="TOC3"/>
        <w:tabs>
          <w:tab w:val="right" w:leader="dot" w:pos="9062"/>
        </w:tabs>
        <w:rPr>
          <w:rFonts w:asciiTheme="minorHAnsi" w:eastAsiaTheme="minorEastAsia" w:hAnsiTheme="minorHAnsi"/>
          <w:noProof/>
          <w:kern w:val="2"/>
          <w:sz w:val="22"/>
          <w14:ligatures w14:val="standardContextual"/>
        </w:rPr>
      </w:pPr>
      <w:hyperlink w:anchor="_Toc240931187" w:history="1">
        <w:r w:rsidR="00D40B6A" w:rsidRPr="002343CA">
          <w:rPr>
            <w:rStyle w:val="Hyperlink"/>
            <w:rFonts w:eastAsiaTheme="majorEastAsia"/>
            <w:noProof/>
          </w:rPr>
          <w:t>2.5.3. SAT detekcija kolizije (Separating Axis Theorem)</w:t>
        </w:r>
        <w:r w:rsidR="00D40B6A">
          <w:rPr>
            <w:noProof/>
            <w:webHidden/>
          </w:rPr>
          <w:tab/>
        </w:r>
        <w:r w:rsidR="00D40B6A">
          <w:rPr>
            <w:noProof/>
            <w:webHidden/>
          </w:rPr>
          <w:fldChar w:fldCharType="begin"/>
        </w:r>
        <w:r w:rsidR="00D40B6A">
          <w:rPr>
            <w:noProof/>
            <w:webHidden/>
          </w:rPr>
          <w:instrText xml:space="preserve"> PAGEREF _Toc240931187 \h </w:instrText>
        </w:r>
        <w:r w:rsidR="00D40B6A">
          <w:rPr>
            <w:noProof/>
            <w:webHidden/>
          </w:rPr>
        </w:r>
        <w:r w:rsidR="00D40B6A">
          <w:rPr>
            <w:noProof/>
            <w:webHidden/>
          </w:rPr>
          <w:fldChar w:fldCharType="separate"/>
        </w:r>
        <w:r w:rsidR="00D40B6A">
          <w:rPr>
            <w:noProof/>
            <w:webHidden/>
          </w:rPr>
          <w:t>7</w:t>
        </w:r>
        <w:r w:rsidR="00D40B6A">
          <w:rPr>
            <w:noProof/>
            <w:webHidden/>
          </w:rPr>
          <w:fldChar w:fldCharType="end"/>
        </w:r>
      </w:hyperlink>
    </w:p>
    <w:p w14:paraId="287707BD" w14:textId="0F2D6296" w:rsidR="00D40B6A" w:rsidRDefault="00000000">
      <w:pPr>
        <w:pStyle w:val="TOC2"/>
        <w:tabs>
          <w:tab w:val="right" w:leader="dot" w:pos="9062"/>
        </w:tabs>
        <w:rPr>
          <w:rFonts w:asciiTheme="minorHAnsi" w:eastAsiaTheme="minorEastAsia" w:hAnsiTheme="minorHAnsi"/>
          <w:noProof/>
          <w:kern w:val="2"/>
          <w:sz w:val="22"/>
          <w14:ligatures w14:val="standardContextual"/>
        </w:rPr>
      </w:pPr>
      <w:hyperlink w:anchor="_Toc240931188" w:history="1">
        <w:r w:rsidR="00D40B6A" w:rsidRPr="002343CA">
          <w:rPr>
            <w:rStyle w:val="Hyperlink"/>
            <w:rFonts w:eastAsiaTheme="majorEastAsia"/>
            <w:noProof/>
          </w:rPr>
          <w:t>2.6. Razvojno okruženje i alati</w:t>
        </w:r>
        <w:r w:rsidR="00D40B6A">
          <w:rPr>
            <w:noProof/>
            <w:webHidden/>
          </w:rPr>
          <w:tab/>
        </w:r>
        <w:r w:rsidR="00D40B6A">
          <w:rPr>
            <w:noProof/>
            <w:webHidden/>
          </w:rPr>
          <w:fldChar w:fldCharType="begin"/>
        </w:r>
        <w:r w:rsidR="00D40B6A">
          <w:rPr>
            <w:noProof/>
            <w:webHidden/>
          </w:rPr>
          <w:instrText xml:space="preserve"> PAGEREF _Toc240931188 \h </w:instrText>
        </w:r>
        <w:r w:rsidR="00D40B6A">
          <w:rPr>
            <w:noProof/>
            <w:webHidden/>
          </w:rPr>
        </w:r>
        <w:r w:rsidR="00D40B6A">
          <w:rPr>
            <w:noProof/>
            <w:webHidden/>
          </w:rPr>
          <w:fldChar w:fldCharType="separate"/>
        </w:r>
        <w:r w:rsidR="00D40B6A">
          <w:rPr>
            <w:noProof/>
            <w:webHidden/>
          </w:rPr>
          <w:t>7</w:t>
        </w:r>
        <w:r w:rsidR="00D40B6A">
          <w:rPr>
            <w:noProof/>
            <w:webHidden/>
          </w:rPr>
          <w:fldChar w:fldCharType="end"/>
        </w:r>
      </w:hyperlink>
    </w:p>
    <w:p w14:paraId="7970B207" w14:textId="6B70EFEA" w:rsidR="00D40B6A" w:rsidRDefault="00000000">
      <w:pPr>
        <w:pStyle w:val="TOC1"/>
        <w:tabs>
          <w:tab w:val="right" w:leader="dot" w:pos="9062"/>
        </w:tabs>
        <w:rPr>
          <w:rFonts w:asciiTheme="minorHAnsi" w:eastAsiaTheme="minorEastAsia" w:hAnsiTheme="minorHAnsi"/>
          <w:noProof/>
          <w:kern w:val="2"/>
          <w:sz w:val="22"/>
          <w14:ligatures w14:val="standardContextual"/>
        </w:rPr>
      </w:pPr>
      <w:hyperlink w:anchor="_Toc240931189" w:history="1">
        <w:r w:rsidR="00D40B6A" w:rsidRPr="002343CA">
          <w:rPr>
            <w:rStyle w:val="Hyperlink"/>
            <w:rFonts w:eastAsiaTheme="majorEastAsia"/>
            <w:noProof/>
          </w:rPr>
          <w:t>3. IMPLEMENTACIJA IGRE FT-SPACE CHASER</w:t>
        </w:r>
        <w:r w:rsidR="00D40B6A">
          <w:rPr>
            <w:noProof/>
            <w:webHidden/>
          </w:rPr>
          <w:tab/>
        </w:r>
        <w:r w:rsidR="00D40B6A">
          <w:rPr>
            <w:noProof/>
            <w:webHidden/>
          </w:rPr>
          <w:fldChar w:fldCharType="begin"/>
        </w:r>
        <w:r w:rsidR="00D40B6A">
          <w:rPr>
            <w:noProof/>
            <w:webHidden/>
          </w:rPr>
          <w:instrText xml:space="preserve"> PAGEREF _Toc240931189 \h </w:instrText>
        </w:r>
        <w:r w:rsidR="00D40B6A">
          <w:rPr>
            <w:noProof/>
            <w:webHidden/>
          </w:rPr>
        </w:r>
        <w:r w:rsidR="00D40B6A">
          <w:rPr>
            <w:noProof/>
            <w:webHidden/>
          </w:rPr>
          <w:fldChar w:fldCharType="separate"/>
        </w:r>
        <w:r w:rsidR="00D40B6A">
          <w:rPr>
            <w:noProof/>
            <w:webHidden/>
          </w:rPr>
          <w:t>8</w:t>
        </w:r>
        <w:r w:rsidR="00D40B6A">
          <w:rPr>
            <w:noProof/>
            <w:webHidden/>
          </w:rPr>
          <w:fldChar w:fldCharType="end"/>
        </w:r>
      </w:hyperlink>
    </w:p>
    <w:p w14:paraId="736AA49C" w14:textId="5B8D92BC" w:rsidR="00D40B6A" w:rsidRDefault="00000000">
      <w:pPr>
        <w:pStyle w:val="TOC2"/>
        <w:tabs>
          <w:tab w:val="right" w:leader="dot" w:pos="9062"/>
        </w:tabs>
        <w:rPr>
          <w:rFonts w:asciiTheme="minorHAnsi" w:eastAsiaTheme="minorEastAsia" w:hAnsiTheme="minorHAnsi"/>
          <w:noProof/>
          <w:kern w:val="2"/>
          <w:sz w:val="22"/>
          <w14:ligatures w14:val="standardContextual"/>
        </w:rPr>
      </w:pPr>
      <w:hyperlink w:anchor="_Toc240931190" w:history="1">
        <w:r w:rsidR="00D40B6A" w:rsidRPr="002343CA">
          <w:rPr>
            <w:rStyle w:val="Hyperlink"/>
            <w:rFonts w:eastAsiaTheme="majorEastAsia"/>
            <w:noProof/>
          </w:rPr>
          <w:t>3.1. Struktura aplikacije</w:t>
        </w:r>
        <w:r w:rsidR="00D40B6A">
          <w:rPr>
            <w:noProof/>
            <w:webHidden/>
          </w:rPr>
          <w:tab/>
        </w:r>
        <w:r w:rsidR="00D40B6A">
          <w:rPr>
            <w:noProof/>
            <w:webHidden/>
          </w:rPr>
          <w:fldChar w:fldCharType="begin"/>
        </w:r>
        <w:r w:rsidR="00D40B6A">
          <w:rPr>
            <w:noProof/>
            <w:webHidden/>
          </w:rPr>
          <w:instrText xml:space="preserve"> PAGEREF _Toc240931190 \h </w:instrText>
        </w:r>
        <w:r w:rsidR="00D40B6A">
          <w:rPr>
            <w:noProof/>
            <w:webHidden/>
          </w:rPr>
        </w:r>
        <w:r w:rsidR="00D40B6A">
          <w:rPr>
            <w:noProof/>
            <w:webHidden/>
          </w:rPr>
          <w:fldChar w:fldCharType="separate"/>
        </w:r>
        <w:r w:rsidR="00D40B6A">
          <w:rPr>
            <w:noProof/>
            <w:webHidden/>
          </w:rPr>
          <w:t>8</w:t>
        </w:r>
        <w:r w:rsidR="00D40B6A">
          <w:rPr>
            <w:noProof/>
            <w:webHidden/>
          </w:rPr>
          <w:fldChar w:fldCharType="end"/>
        </w:r>
      </w:hyperlink>
    </w:p>
    <w:p w14:paraId="5D39EE6E" w14:textId="68D57A4E" w:rsidR="00D40B6A" w:rsidRDefault="00000000">
      <w:pPr>
        <w:pStyle w:val="TOC2"/>
        <w:tabs>
          <w:tab w:val="right" w:leader="dot" w:pos="9062"/>
        </w:tabs>
        <w:rPr>
          <w:rFonts w:asciiTheme="minorHAnsi" w:eastAsiaTheme="minorEastAsia" w:hAnsiTheme="minorHAnsi"/>
          <w:noProof/>
          <w:kern w:val="2"/>
          <w:sz w:val="22"/>
          <w14:ligatures w14:val="standardContextual"/>
        </w:rPr>
      </w:pPr>
      <w:hyperlink w:anchor="_Toc240931191" w:history="1">
        <w:r w:rsidR="00D40B6A" w:rsidRPr="002343CA">
          <w:rPr>
            <w:rStyle w:val="Hyperlink"/>
            <w:rFonts w:eastAsiaTheme="majorEastAsia"/>
            <w:noProof/>
          </w:rPr>
          <w:t>3.2. Struktura podataka i hijerarhija entiteta</w:t>
        </w:r>
        <w:r w:rsidR="00D40B6A">
          <w:rPr>
            <w:noProof/>
            <w:webHidden/>
          </w:rPr>
          <w:tab/>
        </w:r>
        <w:r w:rsidR="00D40B6A">
          <w:rPr>
            <w:noProof/>
            <w:webHidden/>
          </w:rPr>
          <w:fldChar w:fldCharType="begin"/>
        </w:r>
        <w:r w:rsidR="00D40B6A">
          <w:rPr>
            <w:noProof/>
            <w:webHidden/>
          </w:rPr>
          <w:instrText xml:space="preserve"> PAGEREF _Toc240931191 \h </w:instrText>
        </w:r>
        <w:r w:rsidR="00D40B6A">
          <w:rPr>
            <w:noProof/>
            <w:webHidden/>
          </w:rPr>
        </w:r>
        <w:r w:rsidR="00D40B6A">
          <w:rPr>
            <w:noProof/>
            <w:webHidden/>
          </w:rPr>
          <w:fldChar w:fldCharType="separate"/>
        </w:r>
        <w:r w:rsidR="00D40B6A">
          <w:rPr>
            <w:noProof/>
            <w:webHidden/>
          </w:rPr>
          <w:t>9</w:t>
        </w:r>
        <w:r w:rsidR="00D40B6A">
          <w:rPr>
            <w:noProof/>
            <w:webHidden/>
          </w:rPr>
          <w:fldChar w:fldCharType="end"/>
        </w:r>
      </w:hyperlink>
    </w:p>
    <w:p w14:paraId="127CD23F" w14:textId="07A946DD" w:rsidR="00D40B6A" w:rsidRDefault="00000000">
      <w:pPr>
        <w:pStyle w:val="TOC2"/>
        <w:tabs>
          <w:tab w:val="right" w:leader="dot" w:pos="9062"/>
        </w:tabs>
        <w:rPr>
          <w:rFonts w:asciiTheme="minorHAnsi" w:eastAsiaTheme="minorEastAsia" w:hAnsiTheme="minorHAnsi"/>
          <w:noProof/>
          <w:kern w:val="2"/>
          <w:sz w:val="22"/>
          <w14:ligatures w14:val="standardContextual"/>
        </w:rPr>
      </w:pPr>
      <w:hyperlink w:anchor="_Toc240931192" w:history="1">
        <w:r w:rsidR="00D40B6A" w:rsidRPr="002343CA">
          <w:rPr>
            <w:rStyle w:val="Hyperlink"/>
            <w:rFonts w:eastAsiaTheme="majorEastAsia"/>
            <w:noProof/>
          </w:rPr>
          <w:t>3.3. Igra logika i sistem talasa neprijatelja</w:t>
        </w:r>
        <w:r w:rsidR="00D40B6A">
          <w:rPr>
            <w:noProof/>
            <w:webHidden/>
          </w:rPr>
          <w:tab/>
        </w:r>
        <w:r w:rsidR="00D40B6A">
          <w:rPr>
            <w:noProof/>
            <w:webHidden/>
          </w:rPr>
          <w:fldChar w:fldCharType="begin"/>
        </w:r>
        <w:r w:rsidR="00D40B6A">
          <w:rPr>
            <w:noProof/>
            <w:webHidden/>
          </w:rPr>
          <w:instrText xml:space="preserve"> PAGEREF _Toc240931192 \h </w:instrText>
        </w:r>
        <w:r w:rsidR="00D40B6A">
          <w:rPr>
            <w:noProof/>
            <w:webHidden/>
          </w:rPr>
        </w:r>
        <w:r w:rsidR="00D40B6A">
          <w:rPr>
            <w:noProof/>
            <w:webHidden/>
          </w:rPr>
          <w:fldChar w:fldCharType="separate"/>
        </w:r>
        <w:r w:rsidR="00D40B6A">
          <w:rPr>
            <w:noProof/>
            <w:webHidden/>
          </w:rPr>
          <w:t>10</w:t>
        </w:r>
        <w:r w:rsidR="00D40B6A">
          <w:rPr>
            <w:noProof/>
            <w:webHidden/>
          </w:rPr>
          <w:fldChar w:fldCharType="end"/>
        </w:r>
      </w:hyperlink>
    </w:p>
    <w:p w14:paraId="599A7E05" w14:textId="3D824724" w:rsidR="00D40B6A" w:rsidRDefault="00000000">
      <w:pPr>
        <w:pStyle w:val="TOC2"/>
        <w:tabs>
          <w:tab w:val="right" w:leader="dot" w:pos="9062"/>
        </w:tabs>
        <w:rPr>
          <w:rFonts w:asciiTheme="minorHAnsi" w:eastAsiaTheme="minorEastAsia" w:hAnsiTheme="minorHAnsi"/>
          <w:noProof/>
          <w:kern w:val="2"/>
          <w:sz w:val="22"/>
          <w14:ligatures w14:val="standardContextual"/>
        </w:rPr>
      </w:pPr>
      <w:hyperlink w:anchor="_Toc240931193" w:history="1">
        <w:r w:rsidR="00D40B6A" w:rsidRPr="002343CA">
          <w:rPr>
            <w:rStyle w:val="Hyperlink"/>
            <w:rFonts w:eastAsiaTheme="majorEastAsia"/>
            <w:noProof/>
          </w:rPr>
          <w:t>3.4. Sistem detekcije i rešavanja kolizija</w:t>
        </w:r>
        <w:r w:rsidR="00D40B6A">
          <w:rPr>
            <w:noProof/>
            <w:webHidden/>
          </w:rPr>
          <w:tab/>
        </w:r>
        <w:r w:rsidR="00D40B6A">
          <w:rPr>
            <w:noProof/>
            <w:webHidden/>
          </w:rPr>
          <w:fldChar w:fldCharType="begin"/>
        </w:r>
        <w:r w:rsidR="00D40B6A">
          <w:rPr>
            <w:noProof/>
            <w:webHidden/>
          </w:rPr>
          <w:instrText xml:space="preserve"> PAGEREF _Toc240931193 \h </w:instrText>
        </w:r>
        <w:r w:rsidR="00D40B6A">
          <w:rPr>
            <w:noProof/>
            <w:webHidden/>
          </w:rPr>
        </w:r>
        <w:r w:rsidR="00D40B6A">
          <w:rPr>
            <w:noProof/>
            <w:webHidden/>
          </w:rPr>
          <w:fldChar w:fldCharType="separate"/>
        </w:r>
        <w:r w:rsidR="00D40B6A">
          <w:rPr>
            <w:noProof/>
            <w:webHidden/>
          </w:rPr>
          <w:t>11</w:t>
        </w:r>
        <w:r w:rsidR="00D40B6A">
          <w:rPr>
            <w:noProof/>
            <w:webHidden/>
          </w:rPr>
          <w:fldChar w:fldCharType="end"/>
        </w:r>
      </w:hyperlink>
    </w:p>
    <w:p w14:paraId="16E17C6E" w14:textId="7870574A" w:rsidR="00D40B6A" w:rsidRDefault="00000000">
      <w:pPr>
        <w:pStyle w:val="TOC2"/>
        <w:tabs>
          <w:tab w:val="right" w:leader="dot" w:pos="9062"/>
        </w:tabs>
        <w:rPr>
          <w:rFonts w:asciiTheme="minorHAnsi" w:eastAsiaTheme="minorEastAsia" w:hAnsiTheme="minorHAnsi"/>
          <w:noProof/>
          <w:kern w:val="2"/>
          <w:sz w:val="22"/>
          <w14:ligatures w14:val="standardContextual"/>
        </w:rPr>
      </w:pPr>
      <w:hyperlink w:anchor="_Toc240931194" w:history="1">
        <w:r w:rsidR="00D40B6A" w:rsidRPr="002343CA">
          <w:rPr>
            <w:rStyle w:val="Hyperlink"/>
            <w:rFonts w:eastAsiaTheme="majorEastAsia"/>
            <w:noProof/>
          </w:rPr>
          <w:t>3.5. Veštačka inteligencija neprijatelja</w:t>
        </w:r>
        <w:r w:rsidR="00D40B6A">
          <w:rPr>
            <w:noProof/>
            <w:webHidden/>
          </w:rPr>
          <w:tab/>
        </w:r>
        <w:r w:rsidR="00D40B6A">
          <w:rPr>
            <w:noProof/>
            <w:webHidden/>
          </w:rPr>
          <w:fldChar w:fldCharType="begin"/>
        </w:r>
        <w:r w:rsidR="00D40B6A">
          <w:rPr>
            <w:noProof/>
            <w:webHidden/>
          </w:rPr>
          <w:instrText xml:space="preserve"> PAGEREF _Toc240931194 \h </w:instrText>
        </w:r>
        <w:r w:rsidR="00D40B6A">
          <w:rPr>
            <w:noProof/>
            <w:webHidden/>
          </w:rPr>
        </w:r>
        <w:r w:rsidR="00D40B6A">
          <w:rPr>
            <w:noProof/>
            <w:webHidden/>
          </w:rPr>
          <w:fldChar w:fldCharType="separate"/>
        </w:r>
        <w:r w:rsidR="00D40B6A">
          <w:rPr>
            <w:noProof/>
            <w:webHidden/>
          </w:rPr>
          <w:t>12</w:t>
        </w:r>
        <w:r w:rsidR="00D40B6A">
          <w:rPr>
            <w:noProof/>
            <w:webHidden/>
          </w:rPr>
          <w:fldChar w:fldCharType="end"/>
        </w:r>
      </w:hyperlink>
    </w:p>
    <w:p w14:paraId="636F500A" w14:textId="1A6109A6" w:rsidR="00D40B6A" w:rsidRDefault="00000000">
      <w:pPr>
        <w:pStyle w:val="TOC2"/>
        <w:tabs>
          <w:tab w:val="right" w:leader="dot" w:pos="9062"/>
        </w:tabs>
        <w:rPr>
          <w:rFonts w:asciiTheme="minorHAnsi" w:eastAsiaTheme="minorEastAsia" w:hAnsiTheme="minorHAnsi"/>
          <w:noProof/>
          <w:kern w:val="2"/>
          <w:sz w:val="22"/>
          <w14:ligatures w14:val="standardContextual"/>
        </w:rPr>
      </w:pPr>
      <w:hyperlink w:anchor="_Toc240931195" w:history="1">
        <w:r w:rsidR="00D40B6A" w:rsidRPr="002343CA">
          <w:rPr>
            <w:rStyle w:val="Hyperlink"/>
            <w:rFonts w:eastAsiaTheme="majorEastAsia"/>
            <w:noProof/>
          </w:rPr>
          <w:t>3.6. Višeigrački režim implementacija</w:t>
        </w:r>
        <w:r w:rsidR="00D40B6A">
          <w:rPr>
            <w:noProof/>
            <w:webHidden/>
          </w:rPr>
          <w:tab/>
        </w:r>
        <w:r w:rsidR="00D40B6A">
          <w:rPr>
            <w:noProof/>
            <w:webHidden/>
          </w:rPr>
          <w:fldChar w:fldCharType="begin"/>
        </w:r>
        <w:r w:rsidR="00D40B6A">
          <w:rPr>
            <w:noProof/>
            <w:webHidden/>
          </w:rPr>
          <w:instrText xml:space="preserve"> PAGEREF _Toc240931195 \h </w:instrText>
        </w:r>
        <w:r w:rsidR="00D40B6A">
          <w:rPr>
            <w:noProof/>
            <w:webHidden/>
          </w:rPr>
        </w:r>
        <w:r w:rsidR="00D40B6A">
          <w:rPr>
            <w:noProof/>
            <w:webHidden/>
          </w:rPr>
          <w:fldChar w:fldCharType="separate"/>
        </w:r>
        <w:r w:rsidR="00D40B6A">
          <w:rPr>
            <w:noProof/>
            <w:webHidden/>
          </w:rPr>
          <w:t>13</w:t>
        </w:r>
        <w:r w:rsidR="00D40B6A">
          <w:rPr>
            <w:noProof/>
            <w:webHidden/>
          </w:rPr>
          <w:fldChar w:fldCharType="end"/>
        </w:r>
      </w:hyperlink>
    </w:p>
    <w:p w14:paraId="405E85CC" w14:textId="5A621AC7" w:rsidR="00D40B6A" w:rsidRDefault="00000000">
      <w:pPr>
        <w:pStyle w:val="TOC2"/>
        <w:tabs>
          <w:tab w:val="right" w:leader="dot" w:pos="9062"/>
        </w:tabs>
        <w:rPr>
          <w:rFonts w:asciiTheme="minorHAnsi" w:eastAsiaTheme="minorEastAsia" w:hAnsiTheme="minorHAnsi"/>
          <w:noProof/>
          <w:kern w:val="2"/>
          <w:sz w:val="22"/>
          <w14:ligatures w14:val="standardContextual"/>
        </w:rPr>
      </w:pPr>
      <w:hyperlink w:anchor="_Toc240931196" w:history="1">
        <w:r w:rsidR="00D40B6A" w:rsidRPr="002343CA">
          <w:rPr>
            <w:rStyle w:val="Hyperlink"/>
            <w:rFonts w:eastAsiaTheme="majorEastAsia"/>
            <w:noProof/>
          </w:rPr>
          <w:t>3.7. Animacija i renderovanje</w:t>
        </w:r>
        <w:r w:rsidR="00D40B6A">
          <w:rPr>
            <w:noProof/>
            <w:webHidden/>
          </w:rPr>
          <w:tab/>
        </w:r>
        <w:r w:rsidR="00D40B6A">
          <w:rPr>
            <w:noProof/>
            <w:webHidden/>
          </w:rPr>
          <w:fldChar w:fldCharType="begin"/>
        </w:r>
        <w:r w:rsidR="00D40B6A">
          <w:rPr>
            <w:noProof/>
            <w:webHidden/>
          </w:rPr>
          <w:instrText xml:space="preserve"> PAGEREF _Toc240931196 \h </w:instrText>
        </w:r>
        <w:r w:rsidR="00D40B6A">
          <w:rPr>
            <w:noProof/>
            <w:webHidden/>
          </w:rPr>
        </w:r>
        <w:r w:rsidR="00D40B6A">
          <w:rPr>
            <w:noProof/>
            <w:webHidden/>
          </w:rPr>
          <w:fldChar w:fldCharType="separate"/>
        </w:r>
        <w:r w:rsidR="00D40B6A">
          <w:rPr>
            <w:noProof/>
            <w:webHidden/>
          </w:rPr>
          <w:t>14</w:t>
        </w:r>
        <w:r w:rsidR="00D40B6A">
          <w:rPr>
            <w:noProof/>
            <w:webHidden/>
          </w:rPr>
          <w:fldChar w:fldCharType="end"/>
        </w:r>
      </w:hyperlink>
    </w:p>
    <w:p w14:paraId="053FA7BF" w14:textId="26346EEA" w:rsidR="00D40B6A" w:rsidRDefault="00000000">
      <w:pPr>
        <w:pStyle w:val="TOC2"/>
        <w:tabs>
          <w:tab w:val="right" w:leader="dot" w:pos="9062"/>
        </w:tabs>
        <w:rPr>
          <w:rFonts w:asciiTheme="minorHAnsi" w:eastAsiaTheme="minorEastAsia" w:hAnsiTheme="minorHAnsi"/>
          <w:noProof/>
          <w:kern w:val="2"/>
          <w:sz w:val="22"/>
          <w14:ligatures w14:val="standardContextual"/>
        </w:rPr>
      </w:pPr>
      <w:hyperlink w:anchor="_Toc240931197" w:history="1">
        <w:r w:rsidR="00D40B6A" w:rsidRPr="002343CA">
          <w:rPr>
            <w:rStyle w:val="Hyperlink"/>
            <w:rFonts w:eastAsiaTheme="majorEastAsia"/>
            <w:noProof/>
          </w:rPr>
          <w:t>3.8. Podešavanja i čuvanje najboljeg rezultata</w:t>
        </w:r>
        <w:r w:rsidR="00D40B6A">
          <w:rPr>
            <w:noProof/>
            <w:webHidden/>
          </w:rPr>
          <w:tab/>
        </w:r>
        <w:r w:rsidR="00D40B6A">
          <w:rPr>
            <w:noProof/>
            <w:webHidden/>
          </w:rPr>
          <w:fldChar w:fldCharType="begin"/>
        </w:r>
        <w:r w:rsidR="00D40B6A">
          <w:rPr>
            <w:noProof/>
            <w:webHidden/>
          </w:rPr>
          <w:instrText xml:space="preserve"> PAGEREF _Toc240931197 \h </w:instrText>
        </w:r>
        <w:r w:rsidR="00D40B6A">
          <w:rPr>
            <w:noProof/>
            <w:webHidden/>
          </w:rPr>
        </w:r>
        <w:r w:rsidR="00D40B6A">
          <w:rPr>
            <w:noProof/>
            <w:webHidden/>
          </w:rPr>
          <w:fldChar w:fldCharType="separate"/>
        </w:r>
        <w:r w:rsidR="00D40B6A">
          <w:rPr>
            <w:noProof/>
            <w:webHidden/>
          </w:rPr>
          <w:t>15</w:t>
        </w:r>
        <w:r w:rsidR="00D40B6A">
          <w:rPr>
            <w:noProof/>
            <w:webHidden/>
          </w:rPr>
          <w:fldChar w:fldCharType="end"/>
        </w:r>
      </w:hyperlink>
    </w:p>
    <w:p w14:paraId="76130C8C" w14:textId="4BF02A00" w:rsidR="00D40B6A" w:rsidRDefault="00000000">
      <w:pPr>
        <w:pStyle w:val="TOC1"/>
        <w:tabs>
          <w:tab w:val="right" w:leader="dot" w:pos="9062"/>
        </w:tabs>
        <w:rPr>
          <w:rFonts w:asciiTheme="minorHAnsi" w:eastAsiaTheme="minorEastAsia" w:hAnsiTheme="minorHAnsi"/>
          <w:noProof/>
          <w:kern w:val="2"/>
          <w:sz w:val="22"/>
          <w14:ligatures w14:val="standardContextual"/>
        </w:rPr>
      </w:pPr>
      <w:hyperlink w:anchor="_Toc240931198" w:history="1">
        <w:r w:rsidR="00D40B6A" w:rsidRPr="002343CA">
          <w:rPr>
            <w:rStyle w:val="Hyperlink"/>
            <w:rFonts w:eastAsiaTheme="majorEastAsia"/>
            <w:noProof/>
          </w:rPr>
          <w:t>4. PRIKAZIVANJE KORISNIČKOG INTERFEJSA</w:t>
        </w:r>
        <w:r w:rsidR="00D40B6A">
          <w:rPr>
            <w:noProof/>
            <w:webHidden/>
          </w:rPr>
          <w:tab/>
        </w:r>
        <w:r w:rsidR="00D40B6A">
          <w:rPr>
            <w:noProof/>
            <w:webHidden/>
          </w:rPr>
          <w:fldChar w:fldCharType="begin"/>
        </w:r>
        <w:r w:rsidR="00D40B6A">
          <w:rPr>
            <w:noProof/>
            <w:webHidden/>
          </w:rPr>
          <w:instrText xml:space="preserve"> PAGEREF _Toc240931198 \h </w:instrText>
        </w:r>
        <w:r w:rsidR="00D40B6A">
          <w:rPr>
            <w:noProof/>
            <w:webHidden/>
          </w:rPr>
        </w:r>
        <w:r w:rsidR="00D40B6A">
          <w:rPr>
            <w:noProof/>
            <w:webHidden/>
          </w:rPr>
          <w:fldChar w:fldCharType="separate"/>
        </w:r>
        <w:r w:rsidR="00D40B6A">
          <w:rPr>
            <w:noProof/>
            <w:webHidden/>
          </w:rPr>
          <w:t>16</w:t>
        </w:r>
        <w:r w:rsidR="00D40B6A">
          <w:rPr>
            <w:noProof/>
            <w:webHidden/>
          </w:rPr>
          <w:fldChar w:fldCharType="end"/>
        </w:r>
      </w:hyperlink>
    </w:p>
    <w:p w14:paraId="53D53F9C" w14:textId="4CF9EBC1" w:rsidR="00D40B6A" w:rsidRDefault="00000000">
      <w:pPr>
        <w:pStyle w:val="TOC2"/>
        <w:tabs>
          <w:tab w:val="right" w:leader="dot" w:pos="9062"/>
        </w:tabs>
        <w:rPr>
          <w:rFonts w:asciiTheme="minorHAnsi" w:eastAsiaTheme="minorEastAsia" w:hAnsiTheme="minorHAnsi"/>
          <w:noProof/>
          <w:kern w:val="2"/>
          <w:sz w:val="22"/>
          <w14:ligatures w14:val="standardContextual"/>
        </w:rPr>
      </w:pPr>
      <w:hyperlink w:anchor="_Toc240931199" w:history="1">
        <w:r w:rsidR="00D40B6A" w:rsidRPr="002343CA">
          <w:rPr>
            <w:rStyle w:val="Hyperlink"/>
            <w:rFonts w:eastAsiaTheme="majorEastAsia"/>
            <w:noProof/>
          </w:rPr>
          <w:t>4.1. Glavni meni</w:t>
        </w:r>
        <w:r w:rsidR="00D40B6A">
          <w:rPr>
            <w:noProof/>
            <w:webHidden/>
          </w:rPr>
          <w:tab/>
        </w:r>
        <w:r w:rsidR="00D40B6A">
          <w:rPr>
            <w:noProof/>
            <w:webHidden/>
          </w:rPr>
          <w:fldChar w:fldCharType="begin"/>
        </w:r>
        <w:r w:rsidR="00D40B6A">
          <w:rPr>
            <w:noProof/>
            <w:webHidden/>
          </w:rPr>
          <w:instrText xml:space="preserve"> PAGEREF _Toc240931199 \h </w:instrText>
        </w:r>
        <w:r w:rsidR="00D40B6A">
          <w:rPr>
            <w:noProof/>
            <w:webHidden/>
          </w:rPr>
        </w:r>
        <w:r w:rsidR="00D40B6A">
          <w:rPr>
            <w:noProof/>
            <w:webHidden/>
          </w:rPr>
          <w:fldChar w:fldCharType="separate"/>
        </w:r>
        <w:r w:rsidR="00D40B6A">
          <w:rPr>
            <w:noProof/>
            <w:webHidden/>
          </w:rPr>
          <w:t>16</w:t>
        </w:r>
        <w:r w:rsidR="00D40B6A">
          <w:rPr>
            <w:noProof/>
            <w:webHidden/>
          </w:rPr>
          <w:fldChar w:fldCharType="end"/>
        </w:r>
      </w:hyperlink>
    </w:p>
    <w:p w14:paraId="36F61B1D" w14:textId="7295EFBA" w:rsidR="00D40B6A" w:rsidRDefault="00000000">
      <w:pPr>
        <w:pStyle w:val="TOC2"/>
        <w:tabs>
          <w:tab w:val="right" w:leader="dot" w:pos="9062"/>
        </w:tabs>
        <w:rPr>
          <w:rFonts w:asciiTheme="minorHAnsi" w:eastAsiaTheme="minorEastAsia" w:hAnsiTheme="minorHAnsi"/>
          <w:noProof/>
          <w:kern w:val="2"/>
          <w:sz w:val="22"/>
          <w14:ligatures w14:val="standardContextual"/>
        </w:rPr>
      </w:pPr>
      <w:hyperlink w:anchor="_Toc240931200" w:history="1">
        <w:r w:rsidR="00D40B6A" w:rsidRPr="002343CA">
          <w:rPr>
            <w:rStyle w:val="Hyperlink"/>
            <w:rFonts w:eastAsiaTheme="majorEastAsia"/>
            <w:noProof/>
          </w:rPr>
          <w:t>4.2. Podešavanja</w:t>
        </w:r>
        <w:r w:rsidR="00D40B6A">
          <w:rPr>
            <w:noProof/>
            <w:webHidden/>
          </w:rPr>
          <w:tab/>
        </w:r>
        <w:r w:rsidR="00D40B6A">
          <w:rPr>
            <w:noProof/>
            <w:webHidden/>
          </w:rPr>
          <w:fldChar w:fldCharType="begin"/>
        </w:r>
        <w:r w:rsidR="00D40B6A">
          <w:rPr>
            <w:noProof/>
            <w:webHidden/>
          </w:rPr>
          <w:instrText xml:space="preserve"> PAGEREF _Toc240931200 \h </w:instrText>
        </w:r>
        <w:r w:rsidR="00D40B6A">
          <w:rPr>
            <w:noProof/>
            <w:webHidden/>
          </w:rPr>
        </w:r>
        <w:r w:rsidR="00D40B6A">
          <w:rPr>
            <w:noProof/>
            <w:webHidden/>
          </w:rPr>
          <w:fldChar w:fldCharType="separate"/>
        </w:r>
        <w:r w:rsidR="00D40B6A">
          <w:rPr>
            <w:noProof/>
            <w:webHidden/>
          </w:rPr>
          <w:t>16</w:t>
        </w:r>
        <w:r w:rsidR="00D40B6A">
          <w:rPr>
            <w:noProof/>
            <w:webHidden/>
          </w:rPr>
          <w:fldChar w:fldCharType="end"/>
        </w:r>
      </w:hyperlink>
    </w:p>
    <w:p w14:paraId="1A7B0067" w14:textId="2F667F55" w:rsidR="00D40B6A" w:rsidRDefault="00000000">
      <w:pPr>
        <w:pStyle w:val="TOC2"/>
        <w:tabs>
          <w:tab w:val="right" w:leader="dot" w:pos="9062"/>
        </w:tabs>
        <w:rPr>
          <w:rFonts w:asciiTheme="minorHAnsi" w:eastAsiaTheme="minorEastAsia" w:hAnsiTheme="minorHAnsi"/>
          <w:noProof/>
          <w:kern w:val="2"/>
          <w:sz w:val="22"/>
          <w14:ligatures w14:val="standardContextual"/>
        </w:rPr>
      </w:pPr>
      <w:hyperlink w:anchor="_Toc240931201" w:history="1">
        <w:r w:rsidR="00D40B6A" w:rsidRPr="002343CA">
          <w:rPr>
            <w:rStyle w:val="Hyperlink"/>
            <w:rFonts w:eastAsiaTheme="majorEastAsia"/>
            <w:noProof/>
          </w:rPr>
          <w:t>4.3. Višeigrački režim meni i lobi</w:t>
        </w:r>
        <w:r w:rsidR="00D40B6A">
          <w:rPr>
            <w:noProof/>
            <w:webHidden/>
          </w:rPr>
          <w:tab/>
        </w:r>
        <w:r w:rsidR="00D40B6A">
          <w:rPr>
            <w:noProof/>
            <w:webHidden/>
          </w:rPr>
          <w:fldChar w:fldCharType="begin"/>
        </w:r>
        <w:r w:rsidR="00D40B6A">
          <w:rPr>
            <w:noProof/>
            <w:webHidden/>
          </w:rPr>
          <w:instrText xml:space="preserve"> PAGEREF _Toc240931201 \h </w:instrText>
        </w:r>
        <w:r w:rsidR="00D40B6A">
          <w:rPr>
            <w:noProof/>
            <w:webHidden/>
          </w:rPr>
        </w:r>
        <w:r w:rsidR="00D40B6A">
          <w:rPr>
            <w:noProof/>
            <w:webHidden/>
          </w:rPr>
          <w:fldChar w:fldCharType="separate"/>
        </w:r>
        <w:r w:rsidR="00D40B6A">
          <w:rPr>
            <w:noProof/>
            <w:webHidden/>
          </w:rPr>
          <w:t>17</w:t>
        </w:r>
        <w:r w:rsidR="00D40B6A">
          <w:rPr>
            <w:noProof/>
            <w:webHidden/>
          </w:rPr>
          <w:fldChar w:fldCharType="end"/>
        </w:r>
      </w:hyperlink>
    </w:p>
    <w:p w14:paraId="7BCB333A" w14:textId="4D25089A" w:rsidR="00D40B6A" w:rsidRDefault="00000000">
      <w:pPr>
        <w:pStyle w:val="TOC2"/>
        <w:tabs>
          <w:tab w:val="right" w:leader="dot" w:pos="9062"/>
        </w:tabs>
        <w:rPr>
          <w:rFonts w:asciiTheme="minorHAnsi" w:eastAsiaTheme="minorEastAsia" w:hAnsiTheme="minorHAnsi"/>
          <w:noProof/>
          <w:kern w:val="2"/>
          <w:sz w:val="22"/>
          <w14:ligatures w14:val="standardContextual"/>
        </w:rPr>
      </w:pPr>
      <w:hyperlink w:anchor="_Toc240931202" w:history="1">
        <w:r w:rsidR="00D40B6A" w:rsidRPr="002343CA">
          <w:rPr>
            <w:rStyle w:val="Hyperlink"/>
            <w:rFonts w:eastAsiaTheme="majorEastAsia"/>
            <w:noProof/>
          </w:rPr>
          <w:t>4.4. Ekran igre</w:t>
        </w:r>
        <w:r w:rsidR="00D40B6A">
          <w:rPr>
            <w:noProof/>
            <w:webHidden/>
          </w:rPr>
          <w:tab/>
        </w:r>
        <w:r w:rsidR="00D40B6A">
          <w:rPr>
            <w:noProof/>
            <w:webHidden/>
          </w:rPr>
          <w:fldChar w:fldCharType="begin"/>
        </w:r>
        <w:r w:rsidR="00D40B6A">
          <w:rPr>
            <w:noProof/>
            <w:webHidden/>
          </w:rPr>
          <w:instrText xml:space="preserve"> PAGEREF _Toc240931202 \h </w:instrText>
        </w:r>
        <w:r w:rsidR="00D40B6A">
          <w:rPr>
            <w:noProof/>
            <w:webHidden/>
          </w:rPr>
        </w:r>
        <w:r w:rsidR="00D40B6A">
          <w:rPr>
            <w:noProof/>
            <w:webHidden/>
          </w:rPr>
          <w:fldChar w:fldCharType="separate"/>
        </w:r>
        <w:r w:rsidR="00D40B6A">
          <w:rPr>
            <w:noProof/>
            <w:webHidden/>
          </w:rPr>
          <w:t>18</w:t>
        </w:r>
        <w:r w:rsidR="00D40B6A">
          <w:rPr>
            <w:noProof/>
            <w:webHidden/>
          </w:rPr>
          <w:fldChar w:fldCharType="end"/>
        </w:r>
      </w:hyperlink>
    </w:p>
    <w:p w14:paraId="3D7920AC" w14:textId="44E5AFA3" w:rsidR="00D40B6A" w:rsidRDefault="00000000">
      <w:pPr>
        <w:pStyle w:val="TOC2"/>
        <w:tabs>
          <w:tab w:val="right" w:leader="dot" w:pos="9062"/>
        </w:tabs>
        <w:rPr>
          <w:rFonts w:asciiTheme="minorHAnsi" w:eastAsiaTheme="minorEastAsia" w:hAnsiTheme="minorHAnsi"/>
          <w:noProof/>
          <w:kern w:val="2"/>
          <w:sz w:val="22"/>
          <w14:ligatures w14:val="standardContextual"/>
        </w:rPr>
      </w:pPr>
      <w:hyperlink w:anchor="_Toc240931203" w:history="1">
        <w:r w:rsidR="00D40B6A" w:rsidRPr="002343CA">
          <w:rPr>
            <w:rStyle w:val="Hyperlink"/>
            <w:rFonts w:eastAsiaTheme="majorEastAsia"/>
            <w:noProof/>
          </w:rPr>
          <w:t>4.5. Pauza meni</w:t>
        </w:r>
        <w:r w:rsidR="00D40B6A">
          <w:rPr>
            <w:noProof/>
            <w:webHidden/>
          </w:rPr>
          <w:tab/>
        </w:r>
        <w:r w:rsidR="00D40B6A">
          <w:rPr>
            <w:noProof/>
            <w:webHidden/>
          </w:rPr>
          <w:fldChar w:fldCharType="begin"/>
        </w:r>
        <w:r w:rsidR="00D40B6A">
          <w:rPr>
            <w:noProof/>
            <w:webHidden/>
          </w:rPr>
          <w:instrText xml:space="preserve"> PAGEREF _Toc240931203 \h </w:instrText>
        </w:r>
        <w:r w:rsidR="00D40B6A">
          <w:rPr>
            <w:noProof/>
            <w:webHidden/>
          </w:rPr>
        </w:r>
        <w:r w:rsidR="00D40B6A">
          <w:rPr>
            <w:noProof/>
            <w:webHidden/>
          </w:rPr>
          <w:fldChar w:fldCharType="separate"/>
        </w:r>
        <w:r w:rsidR="00D40B6A">
          <w:rPr>
            <w:noProof/>
            <w:webHidden/>
          </w:rPr>
          <w:t>19</w:t>
        </w:r>
        <w:r w:rsidR="00D40B6A">
          <w:rPr>
            <w:noProof/>
            <w:webHidden/>
          </w:rPr>
          <w:fldChar w:fldCharType="end"/>
        </w:r>
      </w:hyperlink>
    </w:p>
    <w:p w14:paraId="6AE72FD6" w14:textId="790FF996" w:rsidR="00D40B6A" w:rsidRDefault="00000000">
      <w:pPr>
        <w:pStyle w:val="TOC2"/>
        <w:tabs>
          <w:tab w:val="right" w:leader="dot" w:pos="9062"/>
        </w:tabs>
        <w:rPr>
          <w:rFonts w:asciiTheme="minorHAnsi" w:eastAsiaTheme="minorEastAsia" w:hAnsiTheme="minorHAnsi"/>
          <w:noProof/>
          <w:kern w:val="2"/>
          <w:sz w:val="22"/>
          <w14:ligatures w14:val="standardContextual"/>
        </w:rPr>
      </w:pPr>
      <w:hyperlink w:anchor="_Toc240931204" w:history="1">
        <w:r w:rsidR="00D40B6A" w:rsidRPr="002343CA">
          <w:rPr>
            <w:rStyle w:val="Hyperlink"/>
            <w:rFonts w:eastAsiaTheme="majorEastAsia"/>
            <w:noProof/>
          </w:rPr>
          <w:t>4.6. Kraj igre</w:t>
        </w:r>
        <w:r w:rsidR="00D40B6A">
          <w:rPr>
            <w:noProof/>
            <w:webHidden/>
          </w:rPr>
          <w:tab/>
        </w:r>
        <w:r w:rsidR="00D40B6A">
          <w:rPr>
            <w:noProof/>
            <w:webHidden/>
          </w:rPr>
          <w:fldChar w:fldCharType="begin"/>
        </w:r>
        <w:r w:rsidR="00D40B6A">
          <w:rPr>
            <w:noProof/>
            <w:webHidden/>
          </w:rPr>
          <w:instrText xml:space="preserve"> PAGEREF _Toc240931204 \h </w:instrText>
        </w:r>
        <w:r w:rsidR="00D40B6A">
          <w:rPr>
            <w:noProof/>
            <w:webHidden/>
          </w:rPr>
        </w:r>
        <w:r w:rsidR="00D40B6A">
          <w:rPr>
            <w:noProof/>
            <w:webHidden/>
          </w:rPr>
          <w:fldChar w:fldCharType="separate"/>
        </w:r>
        <w:r w:rsidR="00D40B6A">
          <w:rPr>
            <w:noProof/>
            <w:webHidden/>
          </w:rPr>
          <w:t>19</w:t>
        </w:r>
        <w:r w:rsidR="00D40B6A">
          <w:rPr>
            <w:noProof/>
            <w:webHidden/>
          </w:rPr>
          <w:fldChar w:fldCharType="end"/>
        </w:r>
      </w:hyperlink>
    </w:p>
    <w:p w14:paraId="42231E47" w14:textId="11C16CFE" w:rsidR="00D40B6A" w:rsidRDefault="00000000">
      <w:pPr>
        <w:pStyle w:val="TOC1"/>
        <w:tabs>
          <w:tab w:val="right" w:leader="dot" w:pos="9062"/>
        </w:tabs>
        <w:rPr>
          <w:rFonts w:asciiTheme="minorHAnsi" w:eastAsiaTheme="minorEastAsia" w:hAnsiTheme="minorHAnsi"/>
          <w:noProof/>
          <w:kern w:val="2"/>
          <w:sz w:val="22"/>
          <w14:ligatures w14:val="standardContextual"/>
        </w:rPr>
      </w:pPr>
      <w:hyperlink w:anchor="_Toc240931205" w:history="1">
        <w:r w:rsidR="00D40B6A" w:rsidRPr="002343CA">
          <w:rPr>
            <w:rStyle w:val="Hyperlink"/>
            <w:rFonts w:eastAsiaTheme="majorEastAsia"/>
            <w:noProof/>
          </w:rPr>
          <w:t>5. ZAKLJUČAK</w:t>
        </w:r>
        <w:r w:rsidR="00D40B6A">
          <w:rPr>
            <w:noProof/>
            <w:webHidden/>
          </w:rPr>
          <w:tab/>
        </w:r>
        <w:r w:rsidR="00D40B6A">
          <w:rPr>
            <w:noProof/>
            <w:webHidden/>
          </w:rPr>
          <w:fldChar w:fldCharType="begin"/>
        </w:r>
        <w:r w:rsidR="00D40B6A">
          <w:rPr>
            <w:noProof/>
            <w:webHidden/>
          </w:rPr>
          <w:instrText xml:space="preserve"> PAGEREF _Toc240931205 \h </w:instrText>
        </w:r>
        <w:r w:rsidR="00D40B6A">
          <w:rPr>
            <w:noProof/>
            <w:webHidden/>
          </w:rPr>
        </w:r>
        <w:r w:rsidR="00D40B6A">
          <w:rPr>
            <w:noProof/>
            <w:webHidden/>
          </w:rPr>
          <w:fldChar w:fldCharType="separate"/>
        </w:r>
        <w:r w:rsidR="00D40B6A">
          <w:rPr>
            <w:noProof/>
            <w:webHidden/>
          </w:rPr>
          <w:t>21</w:t>
        </w:r>
        <w:r w:rsidR="00D40B6A">
          <w:rPr>
            <w:noProof/>
            <w:webHidden/>
          </w:rPr>
          <w:fldChar w:fldCharType="end"/>
        </w:r>
      </w:hyperlink>
    </w:p>
    <w:p w14:paraId="584D553F" w14:textId="2607172B" w:rsidR="00D40B6A" w:rsidRDefault="00000000">
      <w:pPr>
        <w:pStyle w:val="TOC1"/>
        <w:tabs>
          <w:tab w:val="right" w:leader="dot" w:pos="9062"/>
        </w:tabs>
        <w:rPr>
          <w:rFonts w:asciiTheme="minorHAnsi" w:eastAsiaTheme="minorEastAsia" w:hAnsiTheme="minorHAnsi"/>
          <w:noProof/>
          <w:kern w:val="2"/>
          <w:sz w:val="22"/>
          <w14:ligatures w14:val="standardContextual"/>
        </w:rPr>
      </w:pPr>
      <w:hyperlink w:anchor="_Toc240931206" w:history="1">
        <w:r w:rsidR="00D40B6A" w:rsidRPr="002343CA">
          <w:rPr>
            <w:rStyle w:val="Hyperlink"/>
            <w:rFonts w:eastAsiaTheme="majorEastAsia"/>
            <w:noProof/>
          </w:rPr>
          <w:t>6. INDEKS POJMOVA</w:t>
        </w:r>
        <w:r w:rsidR="00D40B6A">
          <w:rPr>
            <w:noProof/>
            <w:webHidden/>
          </w:rPr>
          <w:tab/>
        </w:r>
        <w:r w:rsidR="00D40B6A">
          <w:rPr>
            <w:noProof/>
            <w:webHidden/>
          </w:rPr>
          <w:fldChar w:fldCharType="begin"/>
        </w:r>
        <w:r w:rsidR="00D40B6A">
          <w:rPr>
            <w:noProof/>
            <w:webHidden/>
          </w:rPr>
          <w:instrText xml:space="preserve"> PAGEREF _Toc240931206 \h </w:instrText>
        </w:r>
        <w:r w:rsidR="00D40B6A">
          <w:rPr>
            <w:noProof/>
            <w:webHidden/>
          </w:rPr>
        </w:r>
        <w:r w:rsidR="00D40B6A">
          <w:rPr>
            <w:noProof/>
            <w:webHidden/>
          </w:rPr>
          <w:fldChar w:fldCharType="separate"/>
        </w:r>
        <w:r w:rsidR="00D40B6A">
          <w:rPr>
            <w:noProof/>
            <w:webHidden/>
          </w:rPr>
          <w:t>22</w:t>
        </w:r>
        <w:r w:rsidR="00D40B6A">
          <w:rPr>
            <w:noProof/>
            <w:webHidden/>
          </w:rPr>
          <w:fldChar w:fldCharType="end"/>
        </w:r>
      </w:hyperlink>
    </w:p>
    <w:p w14:paraId="29CC285B" w14:textId="021EF75A" w:rsidR="00D40B6A" w:rsidRDefault="00000000">
      <w:pPr>
        <w:pStyle w:val="TOC1"/>
        <w:tabs>
          <w:tab w:val="right" w:leader="dot" w:pos="9062"/>
        </w:tabs>
        <w:rPr>
          <w:rFonts w:asciiTheme="minorHAnsi" w:eastAsiaTheme="minorEastAsia" w:hAnsiTheme="minorHAnsi"/>
          <w:noProof/>
          <w:kern w:val="2"/>
          <w:sz w:val="22"/>
          <w14:ligatures w14:val="standardContextual"/>
        </w:rPr>
      </w:pPr>
      <w:hyperlink w:anchor="_Toc240931207" w:history="1">
        <w:r w:rsidR="00D40B6A" w:rsidRPr="002343CA">
          <w:rPr>
            <w:rStyle w:val="Hyperlink"/>
            <w:rFonts w:eastAsiaTheme="majorEastAsia"/>
            <w:noProof/>
          </w:rPr>
          <w:t>7. LITERATURA</w:t>
        </w:r>
        <w:r w:rsidR="00D40B6A">
          <w:rPr>
            <w:noProof/>
            <w:webHidden/>
          </w:rPr>
          <w:tab/>
        </w:r>
        <w:r w:rsidR="00D40B6A">
          <w:rPr>
            <w:noProof/>
            <w:webHidden/>
          </w:rPr>
          <w:fldChar w:fldCharType="begin"/>
        </w:r>
        <w:r w:rsidR="00D40B6A">
          <w:rPr>
            <w:noProof/>
            <w:webHidden/>
          </w:rPr>
          <w:instrText xml:space="preserve"> PAGEREF _Toc240931207 \h </w:instrText>
        </w:r>
        <w:r w:rsidR="00D40B6A">
          <w:rPr>
            <w:noProof/>
            <w:webHidden/>
          </w:rPr>
        </w:r>
        <w:r w:rsidR="00D40B6A">
          <w:rPr>
            <w:noProof/>
            <w:webHidden/>
          </w:rPr>
          <w:fldChar w:fldCharType="separate"/>
        </w:r>
        <w:r w:rsidR="00D40B6A">
          <w:rPr>
            <w:noProof/>
            <w:webHidden/>
          </w:rPr>
          <w:t>23</w:t>
        </w:r>
        <w:r w:rsidR="00D40B6A">
          <w:rPr>
            <w:noProof/>
            <w:webHidden/>
          </w:rPr>
          <w:fldChar w:fldCharType="end"/>
        </w:r>
      </w:hyperlink>
    </w:p>
    <w:p w14:paraId="1834F611" w14:textId="31C8F079" w:rsidR="00D40B6A" w:rsidRDefault="00000000">
      <w:pPr>
        <w:pStyle w:val="TOC1"/>
        <w:tabs>
          <w:tab w:val="right" w:leader="dot" w:pos="9062"/>
        </w:tabs>
        <w:rPr>
          <w:rFonts w:asciiTheme="minorHAnsi" w:eastAsiaTheme="minorEastAsia" w:hAnsiTheme="minorHAnsi"/>
          <w:noProof/>
          <w:kern w:val="2"/>
          <w:sz w:val="22"/>
          <w14:ligatures w14:val="standardContextual"/>
        </w:rPr>
      </w:pPr>
      <w:hyperlink w:anchor="_Toc240931208" w:history="1">
        <w:r w:rsidR="00D40B6A" w:rsidRPr="002343CA">
          <w:rPr>
            <w:rStyle w:val="Hyperlink"/>
            <w:rFonts w:eastAsiaTheme="majorEastAsia"/>
            <w:noProof/>
          </w:rPr>
          <w:t>8. PRILOZI</w:t>
        </w:r>
        <w:r w:rsidR="00D40B6A">
          <w:rPr>
            <w:noProof/>
            <w:webHidden/>
          </w:rPr>
          <w:tab/>
        </w:r>
        <w:r w:rsidR="00D40B6A">
          <w:rPr>
            <w:noProof/>
            <w:webHidden/>
          </w:rPr>
          <w:fldChar w:fldCharType="begin"/>
        </w:r>
        <w:r w:rsidR="00D40B6A">
          <w:rPr>
            <w:noProof/>
            <w:webHidden/>
          </w:rPr>
          <w:instrText xml:space="preserve"> PAGEREF _Toc240931208 \h </w:instrText>
        </w:r>
        <w:r w:rsidR="00D40B6A">
          <w:rPr>
            <w:noProof/>
            <w:webHidden/>
          </w:rPr>
        </w:r>
        <w:r w:rsidR="00D40B6A">
          <w:rPr>
            <w:noProof/>
            <w:webHidden/>
          </w:rPr>
          <w:fldChar w:fldCharType="separate"/>
        </w:r>
        <w:r w:rsidR="00D40B6A">
          <w:rPr>
            <w:noProof/>
            <w:webHidden/>
          </w:rPr>
          <w:t>24</w:t>
        </w:r>
        <w:r w:rsidR="00D40B6A">
          <w:rPr>
            <w:noProof/>
            <w:webHidden/>
          </w:rPr>
          <w:fldChar w:fldCharType="end"/>
        </w:r>
      </w:hyperlink>
    </w:p>
    <w:p w14:paraId="42D096D5" w14:textId="61E63976" w:rsidR="00D40B6A" w:rsidRDefault="00000000">
      <w:pPr>
        <w:pStyle w:val="TOC1"/>
        <w:tabs>
          <w:tab w:val="right" w:leader="dot" w:pos="9062"/>
        </w:tabs>
        <w:rPr>
          <w:rFonts w:asciiTheme="minorHAnsi" w:eastAsiaTheme="minorEastAsia" w:hAnsiTheme="minorHAnsi"/>
          <w:noProof/>
          <w:kern w:val="2"/>
          <w:sz w:val="22"/>
          <w14:ligatures w14:val="standardContextual"/>
        </w:rPr>
      </w:pPr>
      <w:hyperlink w:anchor="_Toc240931209" w:history="1">
        <w:r w:rsidR="00D40B6A" w:rsidRPr="002343CA">
          <w:rPr>
            <w:rStyle w:val="Hyperlink"/>
            <w:rFonts w:eastAsiaTheme="majorEastAsia"/>
            <w:noProof/>
          </w:rPr>
          <w:t>9. IZJAVA O AKADEMSKOJ ČESTITOSTI</w:t>
        </w:r>
        <w:r w:rsidR="00D40B6A">
          <w:rPr>
            <w:noProof/>
            <w:webHidden/>
          </w:rPr>
          <w:tab/>
        </w:r>
        <w:r w:rsidR="00D40B6A">
          <w:rPr>
            <w:noProof/>
            <w:webHidden/>
          </w:rPr>
          <w:fldChar w:fldCharType="begin"/>
        </w:r>
        <w:r w:rsidR="00D40B6A">
          <w:rPr>
            <w:noProof/>
            <w:webHidden/>
          </w:rPr>
          <w:instrText xml:space="preserve"> PAGEREF _Toc240931209 \h </w:instrText>
        </w:r>
        <w:r w:rsidR="00D40B6A">
          <w:rPr>
            <w:noProof/>
            <w:webHidden/>
          </w:rPr>
        </w:r>
        <w:r w:rsidR="00D40B6A">
          <w:rPr>
            <w:noProof/>
            <w:webHidden/>
          </w:rPr>
          <w:fldChar w:fldCharType="separate"/>
        </w:r>
        <w:r w:rsidR="00D40B6A">
          <w:rPr>
            <w:noProof/>
            <w:webHidden/>
          </w:rPr>
          <w:t>25</w:t>
        </w:r>
        <w:r w:rsidR="00D40B6A">
          <w:rPr>
            <w:noProof/>
            <w:webHidden/>
          </w:rPr>
          <w:fldChar w:fldCharType="end"/>
        </w:r>
      </w:hyperlink>
    </w:p>
    <w:p w14:paraId="5C63A48C" w14:textId="57374D1B" w:rsidR="00D62EC1" w:rsidRDefault="00000000">
      <w:pPr>
        <w:sectPr w:rsidR="00D62EC1" w:rsidSect="00F714EC">
          <w:headerReference w:type="default" r:id="rId11"/>
          <w:footerReference w:type="default" r:id="rId12"/>
          <w:pgSz w:w="11906" w:h="16838"/>
          <w:pgMar w:top="1417" w:right="1417" w:bottom="1417" w:left="1417" w:header="850" w:footer="850" w:gutter="0"/>
          <w:pgNumType w:fmt="upperRoman" w:start="1" w:chapStyle="1"/>
          <w:cols w:space="425"/>
          <w:docGrid w:linePitch="360"/>
        </w:sectPr>
      </w:pPr>
      <w:r>
        <w:fldChar w:fldCharType="end"/>
      </w:r>
      <w:r>
        <w:br w:type="page"/>
      </w:r>
    </w:p>
    <w:p w14:paraId="31F9DF4F" w14:textId="77777777" w:rsidR="00067A0A" w:rsidRDefault="00067A0A"/>
    <w:p w14:paraId="59F8B051" w14:textId="77777777" w:rsidR="00067A0A" w:rsidRDefault="00000000">
      <w:pPr>
        <w:pStyle w:val="Heading1"/>
      </w:pPr>
      <w:bookmarkStart w:id="0" w:name="_Toc240931173"/>
      <w:r>
        <w:t>1. UVOD</w:t>
      </w:r>
      <w:bookmarkEnd w:id="0"/>
    </w:p>
    <w:p w14:paraId="3490EC5E" w14:textId="77777777" w:rsidR="00067A0A" w:rsidRDefault="00000000">
      <w:pPr>
        <w:spacing w:line="240" w:lineRule="auto"/>
        <w:ind w:firstLine="720"/>
        <w:jc w:val="both"/>
      </w:pPr>
      <w:r>
        <w:t>Cilj ovog projekta je razvoj video-igre „FT-Space Chaser“, dvodimenzionalne arkadne pucačine odozgo, u kojoj igrač upravlja svemirskim brodom unutar zatvorene arene i brani se od talasa neprijateljskih raketa vođenih veštačkom inteligencijom. Igra je razvijena u programskom jeziku Java uz korišćenje okvira libGDX, dok su fizika kretanja, detekcija kolizija, veštačka inteligencija neprijatelja i mrežni višeigrački režim implementirani samostalno, bez oslanjanja na gotove biblioteke poput Box2D ili KryoNet-a. Pored igranja za jednog igrača, igra podržava i igranje dva igrača preko lokalne mreže (LAN), sa automatskim otkrivanjem dostupnih partija.</w:t>
      </w:r>
    </w:p>
    <w:p w14:paraId="36C89CEE" w14:textId="77777777" w:rsidR="00067A0A" w:rsidRDefault="00000000">
      <w:pPr>
        <w:spacing w:line="240" w:lineRule="auto"/>
        <w:ind w:firstLine="720"/>
        <w:jc w:val="both"/>
      </w:pPr>
      <w:r>
        <w:t>Drugo poglavlje opisuje tehnologije, biblioteke i koncepte korišćene u razvoju: programski jezik Java, okvir libGDX, Gradle sistem za izgradnju, mrežno programiranje putem standardnih Java socket-a i pomoćne algoritme (konačni automat, A* pretraga puta, SAT detekcija kolizije). Poseban naglasak je stavljen na to zašto je svaka tehnologija odabrana.</w:t>
      </w:r>
    </w:p>
    <w:p w14:paraId="49391494" w14:textId="77777777" w:rsidR="00067A0A" w:rsidRDefault="00000000">
      <w:pPr>
        <w:spacing w:line="240" w:lineRule="auto"/>
        <w:ind w:firstLine="720"/>
        <w:jc w:val="both"/>
      </w:pPr>
      <w:r>
        <w:t>Treće poglavlje prikazuje implementaciju same igre: strukturu aplikacije i podelu izvornog koda na pakete, hijerarhiju entiteta, igru logiku i sistem talasa neprijatelja, sistem detekcije i rešavanja kolizija, veštačku inteligenciju neprijatelja, mrežnu arhitekturu klijent-server, kao i sistem animacije, renderovanja i čuvanja podešavanja.</w:t>
      </w:r>
    </w:p>
    <w:p w14:paraId="2DD73B7F" w14:textId="77777777" w:rsidR="00067A0A" w:rsidRDefault="00000000">
      <w:pPr>
        <w:spacing w:line="240" w:lineRule="auto"/>
        <w:ind w:firstLine="720"/>
        <w:jc w:val="both"/>
      </w:pPr>
      <w:r>
        <w:t>Četvrto poglavlje bavi se prikazom korisničkog interfejsa aplikacije. Opisan je svaki ekran (glavni meni, podešavanja, meni i lobi za višeigrački režim, ekran same igre, meni pauze i ekran kraja igre), kao i njegova funkcionalnost i uloga u toku igranja.</w:t>
      </w:r>
    </w:p>
    <w:p w14:paraId="49253E9E" w14:textId="77777777" w:rsidR="00EE4F3A" w:rsidRDefault="00000000">
      <w:pPr>
        <w:spacing w:line="240" w:lineRule="auto"/>
        <w:ind w:firstLine="720"/>
        <w:jc w:val="both"/>
      </w:pPr>
      <w:r>
        <w:t xml:space="preserve">Peto poglavlje, zaključak, sumira šta je u radu ostvareno korišćenjem opisanih tehnologija i navodi moguće pravce daljeg unapređenja projekta. </w:t>
      </w:r>
    </w:p>
    <w:p w14:paraId="10ED3FE8" w14:textId="023C82E8" w:rsidR="00EE4F3A" w:rsidRDefault="00000000">
      <w:pPr>
        <w:spacing w:line="240" w:lineRule="auto"/>
        <w:ind w:firstLine="720"/>
        <w:jc w:val="both"/>
      </w:pPr>
      <w:proofErr w:type="spellStart"/>
      <w:r>
        <w:t>Šesto</w:t>
      </w:r>
      <w:proofErr w:type="spellEnd"/>
      <w:r>
        <w:t xml:space="preserve"> </w:t>
      </w:r>
      <w:proofErr w:type="spellStart"/>
      <w:r>
        <w:t>poglavlje</w:t>
      </w:r>
      <w:proofErr w:type="spellEnd"/>
      <w:r>
        <w:t xml:space="preserve"> </w:t>
      </w:r>
      <w:proofErr w:type="spellStart"/>
      <w:r>
        <w:t>sadrži</w:t>
      </w:r>
      <w:proofErr w:type="spellEnd"/>
      <w:r>
        <w:t xml:space="preserve"> </w:t>
      </w:r>
      <w:proofErr w:type="spellStart"/>
      <w:r>
        <w:t>indeks</w:t>
      </w:r>
      <w:proofErr w:type="spellEnd"/>
      <w:r>
        <w:t xml:space="preserve"> </w:t>
      </w:r>
      <w:proofErr w:type="spellStart"/>
      <w:r>
        <w:t>pojmova</w:t>
      </w:r>
      <w:proofErr w:type="spellEnd"/>
      <w:r>
        <w:t xml:space="preserve"> </w:t>
      </w:r>
      <w:proofErr w:type="spellStart"/>
      <w:r>
        <w:t>korišćenih</w:t>
      </w:r>
      <w:proofErr w:type="spellEnd"/>
      <w:r>
        <w:t xml:space="preserve"> u </w:t>
      </w:r>
      <w:proofErr w:type="spellStart"/>
      <w:r>
        <w:t>radu</w:t>
      </w:r>
      <w:proofErr w:type="spellEnd"/>
      <w:r w:rsidR="00EE4F3A">
        <w:t>.</w:t>
      </w:r>
      <w:r>
        <w:t xml:space="preserve"> </w:t>
      </w:r>
    </w:p>
    <w:p w14:paraId="5CAA9AC2" w14:textId="77777777" w:rsidR="00EE4F3A" w:rsidRDefault="00EE4F3A">
      <w:pPr>
        <w:spacing w:line="240" w:lineRule="auto"/>
        <w:ind w:firstLine="720"/>
        <w:jc w:val="both"/>
      </w:pPr>
      <w:proofErr w:type="spellStart"/>
      <w:r>
        <w:t>Sedmo</w:t>
      </w:r>
      <w:proofErr w:type="spellEnd"/>
      <w:r>
        <w:t xml:space="preserve"> </w:t>
      </w:r>
      <w:proofErr w:type="spellStart"/>
      <w:r>
        <w:t>poglavlje</w:t>
      </w:r>
      <w:proofErr w:type="spellEnd"/>
      <w:r>
        <w:t xml:space="preserve"> </w:t>
      </w:r>
      <w:proofErr w:type="spellStart"/>
      <w:r>
        <w:t>spisak</w:t>
      </w:r>
      <w:proofErr w:type="spellEnd"/>
      <w:r>
        <w:t xml:space="preserve"> </w:t>
      </w:r>
      <w:proofErr w:type="spellStart"/>
      <w:r>
        <w:t>korišćene</w:t>
      </w:r>
      <w:proofErr w:type="spellEnd"/>
      <w:r>
        <w:t xml:space="preserve"> literature.</w:t>
      </w:r>
    </w:p>
    <w:p w14:paraId="0C13C303" w14:textId="4F90A2EF" w:rsidR="00D40B6A" w:rsidRDefault="00D40B6A" w:rsidP="00D40B6A">
      <w:pPr>
        <w:spacing w:line="240" w:lineRule="auto"/>
        <w:ind w:firstLine="720"/>
        <w:jc w:val="both"/>
      </w:pPr>
      <w:r>
        <w:t xml:space="preserve">Osmo </w:t>
      </w:r>
      <w:proofErr w:type="spellStart"/>
      <w:r>
        <w:t>poglavlje</w:t>
      </w:r>
      <w:proofErr w:type="spellEnd"/>
      <w:r>
        <w:t xml:space="preserve"> </w:t>
      </w:r>
      <w:proofErr w:type="spellStart"/>
      <w:r>
        <w:t>sadrži</w:t>
      </w:r>
      <w:proofErr w:type="spellEnd"/>
      <w:r>
        <w:t xml:space="preserve"> </w:t>
      </w:r>
      <w:proofErr w:type="spellStart"/>
      <w:r>
        <w:t>priloge</w:t>
      </w:r>
      <w:proofErr w:type="spellEnd"/>
      <w:r>
        <w:t>.</w:t>
      </w:r>
    </w:p>
    <w:p w14:paraId="351246C9" w14:textId="50728F90" w:rsidR="00067A0A" w:rsidRDefault="00D40B6A">
      <w:pPr>
        <w:spacing w:line="240" w:lineRule="auto"/>
        <w:ind w:firstLine="720"/>
        <w:jc w:val="both"/>
      </w:pPr>
      <w:proofErr w:type="spellStart"/>
      <w:r>
        <w:t>Deveto</w:t>
      </w:r>
      <w:proofErr w:type="spellEnd"/>
      <w:r w:rsidR="00EE4F3A">
        <w:t xml:space="preserve"> </w:t>
      </w:r>
      <w:proofErr w:type="spellStart"/>
      <w:r w:rsidR="00EE4F3A">
        <w:t>poglavlje</w:t>
      </w:r>
      <w:proofErr w:type="spellEnd"/>
      <w:r w:rsidR="00EE4F3A">
        <w:t xml:space="preserve"> </w:t>
      </w:r>
      <w:proofErr w:type="spellStart"/>
      <w:r w:rsidR="00EE4F3A">
        <w:t>sadrži</w:t>
      </w:r>
      <w:proofErr w:type="spellEnd"/>
      <w:r w:rsidR="00EE4F3A">
        <w:t xml:space="preserve"> </w:t>
      </w:r>
      <w:proofErr w:type="spellStart"/>
      <w:r w:rsidR="00EE4F3A">
        <w:t>izjavu</w:t>
      </w:r>
      <w:proofErr w:type="spellEnd"/>
      <w:r w:rsidR="00EE4F3A">
        <w:t xml:space="preserve"> o akademskoj čestitosti.</w:t>
      </w:r>
    </w:p>
    <w:p w14:paraId="19326A15" w14:textId="77777777" w:rsidR="00067A0A" w:rsidRDefault="00000000">
      <w:r>
        <w:br w:type="page"/>
      </w:r>
    </w:p>
    <w:p w14:paraId="3E1C7208" w14:textId="77777777" w:rsidR="00067A0A" w:rsidRDefault="00000000">
      <w:pPr>
        <w:pStyle w:val="Heading1"/>
      </w:pPr>
      <w:bookmarkStart w:id="1" w:name="_Toc240931174"/>
      <w:r>
        <w:lastRenderedPageBreak/>
        <w:t>2. KORIŠĆENE TEHNOLOGIJE I RESURSI</w:t>
      </w:r>
      <w:bookmarkEnd w:id="1"/>
    </w:p>
    <w:p w14:paraId="644F84E8" w14:textId="77777777" w:rsidR="00067A0A" w:rsidRDefault="00000000">
      <w:pPr>
        <w:spacing w:line="240" w:lineRule="auto"/>
        <w:ind w:firstLine="720"/>
        <w:jc w:val="both"/>
      </w:pPr>
      <w:r>
        <w:t>Igra je u potpunosti napisana u programskom jeziku Java, korišćenjem okvira libGDX za grafiku i upravljanje aplikacionim ciklusom. Projekat je organizovan pomoću Gradle sistema za izgradnju u dva modula, dok je mrežna komunikacija između klijenta i servera realizovana isključivo standardnim Java bibliotekama, bez upotrebe eksternih mrežnih okvira.</w:t>
      </w:r>
    </w:p>
    <w:p w14:paraId="59AA969D" w14:textId="77777777" w:rsidR="00067A0A" w:rsidRDefault="00000000">
      <w:pPr>
        <w:pStyle w:val="Heading2"/>
      </w:pPr>
      <w:bookmarkStart w:id="2" w:name="_Toc240931175"/>
      <w:r>
        <w:t>2.1. Java</w:t>
      </w:r>
      <w:bookmarkEnd w:id="2"/>
    </w:p>
    <w:p w14:paraId="0060F92E" w14:textId="77777777" w:rsidR="00067A0A" w:rsidRDefault="00000000">
      <w:pPr>
        <w:spacing w:line="240" w:lineRule="auto"/>
        <w:ind w:firstLine="720"/>
        <w:jc w:val="both"/>
      </w:pPr>
      <w:r>
        <w:t>Java je objektno-orijentisan, statički tipiziran programski jezik opšte namene koji je 1995. godine predstavila kompanija Sun Microsystems (danas u vlasništvu Oracle-a). Kod napisan u Javi se prevodi (kompajlira) u bajtkod (bytecode) koji se izvršava unutar Java virtuelne mašine (JVM, Java Virtual Machine), što programima omogućava prenosivost između različitih operativnih sistema po principu „Write Once, Run Anywhere“. [5]</w:t>
      </w:r>
    </w:p>
    <w:p w14:paraId="2343FBA8" w14:textId="77777777" w:rsidR="00067A0A" w:rsidRDefault="00000000">
      <w:pPr>
        <w:spacing w:line="240" w:lineRule="auto"/>
        <w:ind w:firstLine="720"/>
        <w:jc w:val="both"/>
      </w:pPr>
      <w:r>
        <w:t>Za potrebe ovog projekta korišćene su sledeće karakteristike jezika:</w:t>
      </w:r>
    </w:p>
    <w:p w14:paraId="021A1A61" w14:textId="77777777" w:rsidR="00067A0A" w:rsidRDefault="00000000">
      <w:pPr>
        <w:pStyle w:val="ListBullet"/>
        <w:spacing w:after="80" w:line="288" w:lineRule="auto"/>
        <w:jc w:val="both"/>
      </w:pPr>
      <w:r>
        <w:t>Nasleđivanje i polimorfizam: hijerarhija entiteta igre (klasa Entity i njeni podtipovi) zasnovana je na klasičnom nasleđivanju, gde svaki konkretan entitet (igrač, neprijatelj, metak, zid, novčić) nasleđuje zajedničko ponašanje i preklapa (override) metodu update().</w:t>
      </w:r>
    </w:p>
    <w:p w14:paraId="3E729B88" w14:textId="77777777" w:rsidR="00067A0A" w:rsidRDefault="00000000">
      <w:pPr>
        <w:pStyle w:val="ListBullet"/>
        <w:spacing w:after="80" w:line="288" w:lineRule="auto"/>
        <w:jc w:val="both"/>
      </w:pPr>
      <w:r>
        <w:t>Apstraktne klase i interfejsi: entiteti i stanja veštačke inteligencije definisani su preko apstraktnih klasa i interfejsa (npr. EnemyState), što omogućava zamenljivost konkretnih implementacija bez izmene koda koji ih koristi. [1]</w:t>
      </w:r>
    </w:p>
    <w:p w14:paraId="4DC59543" w14:textId="77777777" w:rsidR="00067A0A" w:rsidRDefault="00000000">
      <w:pPr>
        <w:pStyle w:val="ListBullet"/>
        <w:spacing w:after="80" w:line="288" w:lineRule="auto"/>
        <w:jc w:val="both"/>
      </w:pPr>
      <w:r>
        <w:t>Višenitno programiranje (multithreading): mrežni server i klijent rade na zasebnim nitima (Thread) u odnosu na glavnu (render) nit igre, uz upotrebu ključne reči synchronized za bezbedan pristup deljenim podacima sveta igre. [10]</w:t>
      </w:r>
    </w:p>
    <w:p w14:paraId="2FFC088D" w14:textId="77777777" w:rsidR="00067A0A" w:rsidRDefault="00000000">
      <w:pPr>
        <w:pStyle w:val="ListBullet"/>
        <w:spacing w:after="80" w:line="288" w:lineRule="auto"/>
        <w:jc w:val="both"/>
      </w:pPr>
      <w:r>
        <w:t>Serijalizacija objekata: mrežne poruke implementiraju interfejs Serializable, što omogućava njihovo direktno slanje kroz mrežu pomoću ugrađenih tokova ObjectOutputStream i ObjectInputStream, bez potrebe za ručnim (de)serijalizacionim kodom ili eksternim bibliotekama.</w:t>
      </w:r>
    </w:p>
    <w:p w14:paraId="72E0E18F" w14:textId="77777777" w:rsidR="00067A0A" w:rsidRDefault="00000000">
      <w:pPr>
        <w:pStyle w:val="ListBullet"/>
        <w:spacing w:after="80" w:line="288" w:lineRule="auto"/>
        <w:jc w:val="both"/>
      </w:pPr>
      <w:r>
        <w:t>Generici i kolekcije: za čuvanje entiteta po mrežnom identifikatoru korišćene su generičke kolekcije poput Map&lt;Integer, Player&gt;, dok libGDX-ova sopstvena kolekcija Array&lt;T&gt; zamenjuje standardni ArrayList radi izbegavanja nepotrebnog rada garbage collector-a u petlji renderovanja.</w:t>
      </w:r>
    </w:p>
    <w:p w14:paraId="383A3112" w14:textId="77777777" w:rsidR="00067A0A" w:rsidRDefault="00000000">
      <w:pPr>
        <w:spacing w:line="240" w:lineRule="auto"/>
        <w:ind w:firstLine="720"/>
        <w:jc w:val="both"/>
      </w:pPr>
      <w:r>
        <w:t>Primer korišćenja interfejsa za postizanje polimorfizma je interfejs EnemyState (paket enemy), koji propisuje tri metode: enter(), update() i exit(). Svaka konkretna klasa stanja (PatrolState, ChaseState, SearchState) mora da ih implementira na sopstveni način. Klasa StateMachine tako radi isključivo preko tipa interfejsa EnemyState, ne znajući niti mareći za konkretnu implementaciju sa kojom trenutno radi. To je klasičan primer polimorfizma i principa „programiraj prema interfejsu, ne prema implementaciji“:</w:t>
      </w:r>
    </w:p>
    <w:p w14:paraId="2B795EC6" w14:textId="77777777" w:rsidR="00067A0A" w:rsidRDefault="00000000">
      <w:pPr>
        <w:pStyle w:val="CodeBlock"/>
        <w:pBdr>
          <w:top w:val="single" w:sz="4" w:space="4" w:color="999999"/>
          <w:left w:val="single" w:sz="4" w:space="4" w:color="999999"/>
          <w:bottom w:val="single" w:sz="4" w:space="4" w:color="999999"/>
          <w:right w:val="single" w:sz="4" w:space="4" w:color="999999"/>
        </w:pBdr>
      </w:pPr>
      <w:r>
        <w:t>public interface EnemyState {</w:t>
      </w:r>
      <w:r>
        <w:br/>
        <w:t xml:space="preserve">    void enter(Enemy enemy);</w:t>
      </w:r>
      <w:r>
        <w:br/>
        <w:t xml:space="preserve">    void update(Enemy enemy, float delta);</w:t>
      </w:r>
      <w:r>
        <w:br/>
        <w:t xml:space="preserve">    void exit(Enemy enemy);</w:t>
      </w:r>
      <w:r>
        <w:br/>
        <w:t>}</w:t>
      </w:r>
    </w:p>
    <w:p w14:paraId="6A35A699" w14:textId="77777777" w:rsidR="00067A0A" w:rsidRDefault="00000000">
      <w:pPr>
        <w:spacing w:line="240" w:lineRule="auto"/>
        <w:ind w:firstLine="720"/>
        <w:jc w:val="both"/>
      </w:pPr>
      <w:r>
        <w:t xml:space="preserve">Obrada izuzetaka dosledno je primenjena svuda gde postoji mogućnost greške u toku izvršavanja van kontrole programa, pre svega kod ulazno-izlaznih (I/O) i mrežnih operacija. Metode koje otvaraju mrežni socket ili tok (npr. GameServer.start(), </w:t>
      </w:r>
      <w:r>
        <w:lastRenderedPageBreak/>
        <w:t>MultiplayerClient.connect()) hvataju proverene izuzetke tipa IOException, beleže grešku i vraćaju kontrolu pozivaocu umesto da prekinu rad cele aplikacije, dok se neprovereni izuzeci poput SocketException i EOFException u petlji za slušanje mrežnih poruka posebno hvataju kao očekivan znak da je veza sa serverom, odnosno klijentom, prekinuta.</w:t>
      </w:r>
    </w:p>
    <w:p w14:paraId="27451F2A" w14:textId="77777777" w:rsidR="00067A0A" w:rsidRDefault="00000000">
      <w:pPr>
        <w:pStyle w:val="CodeBlock"/>
        <w:pBdr>
          <w:top w:val="single" w:sz="4" w:space="4" w:color="999999"/>
          <w:left w:val="single" w:sz="4" w:space="4" w:color="999999"/>
          <w:bottom w:val="single" w:sz="4" w:space="4" w:color="999999"/>
          <w:right w:val="single" w:sz="4" w:space="4" w:color="999999"/>
        </w:pBdr>
      </w:pPr>
      <w:r>
        <w:t>try {</w:t>
      </w:r>
      <w:r>
        <w:br/>
        <w:t xml:space="preserve">    socket = new Socket(host, port);</w:t>
      </w:r>
      <w:r>
        <w:br/>
        <w:t xml:space="preserve">    out = new ObjectOutputStream(socket.getOutputStream());</w:t>
      </w:r>
      <w:r>
        <w:br/>
        <w:t xml:space="preserve">    in = new ObjectInputStream(socket.getInputStream());</w:t>
      </w:r>
      <w:r>
        <w:br/>
        <w:t xml:space="preserve">    running = true;</w:t>
      </w:r>
      <w:r>
        <w:br/>
        <w:t xml:space="preserve">    ...</w:t>
      </w:r>
      <w:r>
        <w:br/>
        <w:t>} catch (IOException e) {</w:t>
      </w:r>
      <w:r>
        <w:br/>
        <w:t xml:space="preserve">    e.printStackTrace();</w:t>
      </w:r>
      <w:r>
        <w:br/>
        <w:t xml:space="preserve">    return false;</w:t>
      </w:r>
      <w:r>
        <w:br/>
        <w:t>}</w:t>
      </w:r>
    </w:p>
    <w:p w14:paraId="21C95119" w14:textId="77777777" w:rsidR="00067A0A" w:rsidRDefault="00000000">
      <w:pPr>
        <w:spacing w:line="240" w:lineRule="auto"/>
        <w:ind w:firstLine="720"/>
        <w:jc w:val="both"/>
      </w:pPr>
      <w:r>
        <w:t>Za rad sa ulazno-izlaznim tokovima korišćene su isključivo standardne Java klase iz paketa java.io (ObjectInputStream, ObjectOutputStream) i java.net (Socket, ServerSocket, DatagramSocket), bez posrednika ili omotača trećih strana, što je detaljnije opisano u odeljku 2.4 posvećenom mrežnom programiranju.</w:t>
      </w:r>
    </w:p>
    <w:p w14:paraId="4338E075" w14:textId="77777777" w:rsidR="00067A0A" w:rsidRDefault="00000000">
      <w:pPr>
        <w:pStyle w:val="Heading2"/>
      </w:pPr>
      <w:bookmarkStart w:id="3" w:name="_Toc240931176"/>
      <w:r>
        <w:t>2.2. LibGDX</w:t>
      </w:r>
      <w:bookmarkEnd w:id="3"/>
    </w:p>
    <w:p w14:paraId="7807C111" w14:textId="77777777" w:rsidR="00067A0A" w:rsidRDefault="00000000">
      <w:pPr>
        <w:spacing w:line="240" w:lineRule="auto"/>
        <w:ind w:firstLine="720"/>
        <w:jc w:val="both"/>
      </w:pPr>
      <w:r>
        <w:t>libGDX je besplatan okvir otvorenog koda za razvoj igara u Javi, koji omogućava izradu igara koje se, bez izmene poslovne logike, mogu pokrenuti na desktop, Android, iOS i veb platformama. Za razliku od gotovih game-engine alata sa grafičkim uređivačem (poput Unity-ja ili Godot-a), libGDX je biblioteka koja se koristi direktno iz koda, što programeru daje potpunu kontrolu nad petljom renderovanja, upravljanjem resursima i arhitekturom aplikacije. [6]</w:t>
      </w:r>
    </w:p>
    <w:p w14:paraId="5C869DD6" w14:textId="77777777" w:rsidR="00067A0A" w:rsidRDefault="00000000">
      <w:pPr>
        <w:spacing w:line="240" w:lineRule="auto"/>
        <w:ind w:firstLine="720"/>
        <w:jc w:val="both"/>
      </w:pPr>
      <w:r>
        <w:t>U ovom projektu iskorišćen je isključivo desktop (LWJGL3) backend, dok je celokupna logika igre smeštena u modul core, deljen između svih platformi. Ovakvu arhitekturu je libGDX projekat generisao pomoću alata gdx-liftoff (core i lwjgl3 moduli, upravljani Gradle-om).</w:t>
      </w:r>
    </w:p>
    <w:p w14:paraId="336213E7" w14:textId="77777777" w:rsidR="00067A0A" w:rsidRDefault="00000000">
      <w:pPr>
        <w:spacing w:line="240" w:lineRule="auto"/>
        <w:ind w:firstLine="720"/>
        <w:jc w:val="both"/>
      </w:pPr>
      <w:r>
        <w:t>Kao i svaka libGDX aplikacija, FT-Space Chaser prati standardni životni ciklus definisan interfejsom ApplicationListener, koji klasa Game (a time i SpaceChaserGame) implementira: metoda create() poziva se jednom pri pokretanju i inicijalizuje početno stanje, metoda render() poziva se svake sličice i vrši ažuriranje i iscrtavanje, resize() reaguje na promenu veličine prozora, a dispose() oslobađa grafičke resurse pri gašenju aplikacije. Isti obrazac ponavlja se na nivou svakog pojedinačnog ekrana kroz interfejs Screen, čije metode show(), render(delta), resize(), hide() i dispose() libGDX poziva automatski prilikom prelaska između ekrana preko game.setScreen(...).</w:t>
      </w:r>
    </w:p>
    <w:p w14:paraId="54A253BE" w14:textId="77777777" w:rsidR="00067A0A" w:rsidRDefault="00000000">
      <w:pPr>
        <w:pStyle w:val="Heading3"/>
      </w:pPr>
      <w:bookmarkStart w:id="4" w:name="_Toc240931177"/>
      <w:r>
        <w:t>2.2.1. Grafički moduli</w:t>
      </w:r>
      <w:bookmarkEnd w:id="4"/>
    </w:p>
    <w:p w14:paraId="72737D28" w14:textId="77777777" w:rsidR="00067A0A" w:rsidRDefault="00000000">
      <w:pPr>
        <w:spacing w:line="240" w:lineRule="auto"/>
        <w:ind w:firstLine="720"/>
        <w:jc w:val="both"/>
      </w:pPr>
      <w:r>
        <w:t>Za crtanje sličica (sprite-ova) korišćena je klasa SpriteBatch u kombinaciji sa Texture i TextureRegion objektima, dok se pozicioniranje sveta igre na ekranu vrši preko OrthographicCamera kamere i FitViewport pogleda, koji čuva razmeru (aspect ratio) arene bez obzira na veličinu prozora. Animacije brodova i efekata plamena motora realizovane su klasom Animation&lt;TextureRegion&gt;, čije sličice se ručno isecaju iz spritesheet-a metodom TextureRegion.split(), s obzirom da projekat ne koristi tekstura-atlase (.atlas fajlove).</w:t>
      </w:r>
    </w:p>
    <w:p w14:paraId="53955F44" w14:textId="77777777" w:rsidR="00067A0A" w:rsidRDefault="00000000">
      <w:pPr>
        <w:spacing w:line="240" w:lineRule="auto"/>
        <w:ind w:firstLine="720"/>
        <w:jc w:val="both"/>
      </w:pPr>
      <w:r>
        <w:t xml:space="preserve">Svet igre se ne opisuje u pikselima ekrana već u sopstvenim, fiksnim „svetskim“ jedinicama (definisanim u klasi GameLayout), a FitViewport na osnovu njih računa </w:t>
      </w:r>
      <w:r>
        <w:lastRenderedPageBreak/>
        <w:t>transformaciju ka stvarnoj veličini prozora, čuvajući pri tome razmeru arene bez izobličenja bez obzira na to da li se prozor razvuče ili suzi. Sve teksture se učitavaju jednom, pri kreiranju ekrana, i eksplicitno oslobađaju pozivom texture.dispose() u okviru metode dispose() odgovarajućeg ekrana, čime se izbegava curenje grafičke memorije (memory leak) prilikom čestog prelaska između ekrana glavnog menija, lobija i same igre.</w:t>
      </w:r>
    </w:p>
    <w:p w14:paraId="247497BC" w14:textId="77777777" w:rsidR="00067A0A" w:rsidRDefault="00000000">
      <w:pPr>
        <w:pStyle w:val="Heading3"/>
      </w:pPr>
      <w:bookmarkStart w:id="5" w:name="_Toc240931178"/>
      <w:r>
        <w:t>2.2.2. ShapeRenderer i ručno renderovan korisnički interfejs</w:t>
      </w:r>
      <w:bookmarkEnd w:id="5"/>
    </w:p>
    <w:p w14:paraId="27EDCD95" w14:textId="77777777" w:rsidR="00067A0A" w:rsidRDefault="00000000">
      <w:pPr>
        <w:spacing w:line="240" w:lineRule="auto"/>
        <w:ind w:firstLine="720"/>
        <w:jc w:val="both"/>
      </w:pPr>
      <w:r>
        <w:t>Za razliku od uobičajenog pristupa u kojem se korisnički interfejs gradi pomoću Scene2D UI modula libGDX-a (widget-i poput dugmadi, tabela i skin fajlova), u ovom projektu je čitav interfejs (meniji, HUD, okviri i dugmad) ručno iscrtan korišćenjem klase ShapeRenderer u kombinaciji sa SpriteBatch-om za tekst. Ovaj pristup je organizovan kroz sopstveni ui paket (klase Buttons, UiPanel, Theme, Background, Fonts), čime je postignuta potpuna kontrola nad izgledom (gradijenti pozadine, „svetleće“ linije-razdvajači, efekat hover-a na dugmadima) bez zavisnosti od unapred definisanog stila widget-a.</w:t>
      </w:r>
    </w:p>
    <w:p w14:paraId="68F48F23" w14:textId="77777777" w:rsidR="00067A0A" w:rsidRDefault="00000000">
      <w:pPr>
        <w:pStyle w:val="Heading3"/>
      </w:pPr>
      <w:bookmarkStart w:id="6" w:name="_Toc240931179"/>
      <w:r>
        <w:t>2.2.3. gdx-freetype</w:t>
      </w:r>
      <w:bookmarkEnd w:id="6"/>
    </w:p>
    <w:p w14:paraId="092432E5" w14:textId="77777777" w:rsidR="00067A0A" w:rsidRDefault="00000000">
      <w:pPr>
        <w:spacing w:line="240" w:lineRule="auto"/>
        <w:ind w:firstLine="720"/>
        <w:jc w:val="both"/>
      </w:pPr>
      <w:r>
        <w:t>Modul gdx-freetype omogućava dinamičko generisanje bitmapiranih fontova (BitmapFont) iz TrueType (.ttf) fajlova, u proizvoljnoj veličini, za razliku od statičnih, unapred generisanih bitmap fontova. U projektu je iskorišćen za generisanje fonta Audiowide-Regular.ttf u više različitih veličina potrebnih za naslove, dugmad i HUD elemente (klasa ui/Fonts.java).</w:t>
      </w:r>
    </w:p>
    <w:p w14:paraId="4CC1345C" w14:textId="77777777" w:rsidR="00067A0A" w:rsidRDefault="00000000">
      <w:pPr>
        <w:spacing w:line="240" w:lineRule="auto"/>
        <w:ind w:firstLine="720"/>
        <w:jc w:val="both"/>
      </w:pPr>
      <w:r>
        <w:t>Prednost ovakvog pristupa u odnosu na unapred generisane bitmap fontove je u tome što se, ukoliko zatreba nova veličina teksta (npr. za novi element interfejsa), font jednostavno generiše sa novim parametrom veličine u pikselima pri pokretanju aplikacije, bez potrebe da se unapred priprema i uvozi novi grafički resurs za svaku željenu veličinu slova, što značajno ubrzava iterativan rad na izgledu korisničkog interfejsa tokom razvoja.</w:t>
      </w:r>
    </w:p>
    <w:p w14:paraId="2B029DF7" w14:textId="77777777" w:rsidR="00067A0A" w:rsidRDefault="00000000">
      <w:pPr>
        <w:pStyle w:val="Heading2"/>
      </w:pPr>
      <w:bookmarkStart w:id="7" w:name="_Toc240931180"/>
      <w:r>
        <w:t>2.3. Gradle sistem za izgradnju</w:t>
      </w:r>
      <w:bookmarkEnd w:id="7"/>
    </w:p>
    <w:p w14:paraId="1E72DFD4" w14:textId="77777777" w:rsidR="00067A0A" w:rsidRDefault="00000000">
      <w:pPr>
        <w:spacing w:line="240" w:lineRule="auto"/>
        <w:ind w:firstLine="720"/>
        <w:jc w:val="both"/>
      </w:pPr>
      <w:r>
        <w:t>Gradle je alat za automatizaciju izgradnje (build automation) koji upravlja zavisnostima, kompilacijom i pakovanjem projekta. Projekat FT-Space Chaser organizovan je kao Gradle višemodularni (multi-module) projekat sa dva podmodula definisana u fajlu settings.gradle:</w:t>
      </w:r>
    </w:p>
    <w:p w14:paraId="38018C5A" w14:textId="77777777" w:rsidR="00067A0A" w:rsidRDefault="00000000">
      <w:pPr>
        <w:pStyle w:val="CodeBlock"/>
        <w:pBdr>
          <w:top w:val="single" w:sz="4" w:space="4" w:color="999999"/>
          <w:left w:val="single" w:sz="4" w:space="4" w:color="999999"/>
          <w:bottom w:val="single" w:sz="4" w:space="4" w:color="999999"/>
          <w:right w:val="single" w:sz="4" w:space="4" w:color="999999"/>
        </w:pBdr>
      </w:pPr>
      <w:r>
        <w:t>include 'lwjgl3', 'core'</w:t>
      </w:r>
    </w:p>
    <w:p w14:paraId="2E722559" w14:textId="77777777" w:rsidR="00067A0A" w:rsidRDefault="00000000">
      <w:pPr>
        <w:pStyle w:val="ListBullet"/>
        <w:spacing w:after="80" w:line="288" w:lineRule="auto"/>
        <w:jc w:val="both"/>
      </w:pPr>
      <w:r>
        <w:t>core: sadrži svu logiku igre nezavisnu od platforme (entiteti, svet, kolizije, mreža, ekrani).</w:t>
      </w:r>
    </w:p>
    <w:p w14:paraId="6C0F9A33" w14:textId="77777777" w:rsidR="00067A0A" w:rsidRDefault="00000000">
      <w:pPr>
        <w:pStyle w:val="ListBullet"/>
        <w:spacing w:after="80" w:line="288" w:lineRule="auto"/>
        <w:jc w:val="both"/>
      </w:pPr>
      <w:r>
        <w:t>lwjgl3: desktop pokretač aplikacije zasnovan na LWJGL3 backend-u libGDX-a, koji uključuje i konstruo (construo) Gradle plugin za pakovanje samostalnih izvršnih fajlova za Windows, macOS i Linux sa ugrađenim Temurin 17 JDK-om.</w:t>
      </w:r>
    </w:p>
    <w:p w14:paraId="2D9B92AF" w14:textId="77777777" w:rsidR="00067A0A" w:rsidRDefault="00000000">
      <w:pPr>
        <w:spacing w:line="240" w:lineRule="auto"/>
        <w:ind w:firstLine="720"/>
        <w:jc w:val="both"/>
      </w:pPr>
      <w:r>
        <w:t>Verzije biblioteka definisane su centralizovano u fajlu gradle.properties (libGDX verzija 1.14.0), a projekat koristi Gradle Wrapper (gradlew / gradlew.bat) kako bi se izgradnja mogla pokrenuti bez prethodno instaliranog Gradle-a na sistemu. [7]</w:t>
      </w:r>
    </w:p>
    <w:p w14:paraId="44571CAA" w14:textId="77777777" w:rsidR="00067A0A" w:rsidRDefault="00000000">
      <w:pPr>
        <w:pStyle w:val="Heading2"/>
      </w:pPr>
      <w:bookmarkStart w:id="8" w:name="_Toc240931181"/>
      <w:r>
        <w:t>2.4. Mrežno programiranje</w:t>
      </w:r>
      <w:bookmarkEnd w:id="8"/>
    </w:p>
    <w:p w14:paraId="5CF37E79" w14:textId="6B2976CB" w:rsidR="00067A0A" w:rsidRDefault="00000000">
      <w:pPr>
        <w:spacing w:line="240" w:lineRule="auto"/>
        <w:ind w:firstLine="720"/>
        <w:jc w:val="both"/>
      </w:pPr>
      <w:r>
        <w:t xml:space="preserve">Za razliku od uobičajene prakse u razvoju mrežnih igara u Javi, gde se koriste gotove biblioteke poput KryoNet-a, u ovom projektu je čitav mrežni sloj napisan koristeći isključivo standardne Java klase </w:t>
      </w:r>
      <w:proofErr w:type="spellStart"/>
      <w:r>
        <w:t>iz</w:t>
      </w:r>
      <w:proofErr w:type="spellEnd"/>
      <w:r>
        <w:t xml:space="preserve"> </w:t>
      </w:r>
      <w:proofErr w:type="spellStart"/>
      <w:r>
        <w:t>paketa</w:t>
      </w:r>
      <w:proofErr w:type="spellEnd"/>
      <w:r>
        <w:t xml:space="preserve"> java.net </w:t>
      </w:r>
      <w:proofErr w:type="spellStart"/>
      <w:r>
        <w:t>i</w:t>
      </w:r>
      <w:proofErr w:type="spellEnd"/>
      <w:r>
        <w:t xml:space="preserve"> java.io, </w:t>
      </w:r>
      <w:proofErr w:type="spellStart"/>
      <w:r>
        <w:t>čime</w:t>
      </w:r>
      <w:proofErr w:type="spellEnd"/>
      <w:r>
        <w:t xml:space="preserve"> je </w:t>
      </w:r>
      <w:proofErr w:type="spellStart"/>
      <w:r>
        <w:t>izbegnuta</w:t>
      </w:r>
      <w:proofErr w:type="spellEnd"/>
      <w:r>
        <w:t xml:space="preserve"> </w:t>
      </w:r>
      <w:proofErr w:type="spellStart"/>
      <w:r>
        <w:t>dodatna</w:t>
      </w:r>
      <w:proofErr w:type="spellEnd"/>
      <w:r>
        <w:t xml:space="preserve"> </w:t>
      </w:r>
      <w:proofErr w:type="spellStart"/>
      <w:r>
        <w:t>spoljna</w:t>
      </w:r>
      <w:proofErr w:type="spellEnd"/>
      <w:r>
        <w:t xml:space="preserve"> </w:t>
      </w:r>
      <w:proofErr w:type="spellStart"/>
      <w:r>
        <w:t>zavisnost</w:t>
      </w:r>
      <w:proofErr w:type="spellEnd"/>
      <w:r>
        <w:t xml:space="preserve">. Za komunikaciju su iskorišćena oba protokola transportnog sloja: TCP (Transmission Control </w:t>
      </w:r>
      <w:r>
        <w:lastRenderedPageBreak/>
        <w:t>Protocol), konekciono orijentisan protokol koji garantuje pouzdan i uređen prenos podataka i koristi se za samu igru tokom partije, i UDP (User Datagram Protocol), koji šalje nezavisne pakete bez uspostavljanja veze i bez garancije isporuke, a koristi se isključivo za brzo otkrivanje domaćina na lokalnoj mreži.</w:t>
      </w:r>
    </w:p>
    <w:p w14:paraId="0447C433" w14:textId="77777777" w:rsidR="00067A0A" w:rsidRDefault="00000000">
      <w:pPr>
        <w:pStyle w:val="Heading3"/>
      </w:pPr>
      <w:bookmarkStart w:id="9" w:name="_Toc240931182"/>
      <w:r>
        <w:t>2.4.1. TCP klijent-server arhitektura</w:t>
      </w:r>
      <w:bookmarkEnd w:id="9"/>
    </w:p>
    <w:p w14:paraId="503E7CA4" w14:textId="77777777" w:rsidR="00067A0A" w:rsidRDefault="00000000">
      <w:pPr>
        <w:spacing w:line="240" w:lineRule="auto"/>
        <w:ind w:firstLine="720"/>
        <w:jc w:val="both"/>
      </w:pPr>
      <w:r>
        <w:t>Osnova mrežnog sistema je klasična TCP klijent-server arhitektura. [4] Klasa GameServer otvara ServerSocket koji osluškuje dolazeće pozive na unapred određenom portu; posebna nit u beskonačnoj petlji poziva njegovu (sinhronu) metodu accept(), koja čeka sve dok se neki klijent ne poveže, a zatim za tog klijenta kreira zaseban socket. Svakom tako povezanom klijentu server dodeljuje jedinstveni identifikator igrača i kreira poseban objekat ClientHandler koji na sopstvenoj niti čita njegove poruke. Autoritativna petlja igre na serveru radi na zasebnoj niti sa fiksnim korakom od približno 16 milisekundi (≈ 60 osvežavanja u sekundi), primenjuje poslednje primljene komande igrača, ažurira stanje sveta igre (GameWorld.update()) i svakom klijentu šalje snimak stanja sveta (GameStateSnapshot), koji kreira pomoćna klasa SnapshotBuilder.</w:t>
      </w:r>
    </w:p>
    <w:p w14:paraId="08408E8D" w14:textId="77777777" w:rsidR="00067A0A" w:rsidRDefault="00000000">
      <w:pPr>
        <w:spacing w:line="240" w:lineRule="auto"/>
        <w:ind w:firstLine="720"/>
        <w:jc w:val="both"/>
      </w:pPr>
      <w:r>
        <w:t>Razmena podataka između servera i klijenta realizovana je ugrađenom Java serijalizacijom objekata. [9] Sve mrežne poruke nasleđuju apstraktnu klasu NetworkMessage i implementiraju interfejs Serializable, a šalju se kroz ObjectOutputStream/ObjectInputStream tokove. Klijentska strana konekcije implementirana je u klasi MultiplayerClient, koja na posebnoj (daemon) niti u beskonačnoj petlji čita objekte metodom readObject() i, u zavisnosti od njihovog tipa (provera instanceof), ih prosleđuje odgovarajućem delu aplikacije:</w:t>
      </w:r>
    </w:p>
    <w:p w14:paraId="2FA96B13" w14:textId="77777777" w:rsidR="00067A0A" w:rsidRDefault="00000000">
      <w:pPr>
        <w:pStyle w:val="CodeBlock"/>
        <w:pBdr>
          <w:top w:val="single" w:sz="4" w:space="4" w:color="999999"/>
          <w:left w:val="single" w:sz="4" w:space="4" w:color="999999"/>
          <w:bottom w:val="single" w:sz="4" w:space="4" w:color="999999"/>
          <w:right w:val="single" w:sz="4" w:space="4" w:color="999999"/>
        </w:pBdr>
      </w:pPr>
      <w:r>
        <w:t>while (running) {</w:t>
      </w:r>
      <w:r>
        <w:br/>
        <w:t xml:space="preserve">    Object received = in.readObject();</w:t>
      </w:r>
      <w:r>
        <w:br/>
      </w:r>
      <w:r>
        <w:br/>
        <w:t xml:space="preserve">    if (received instanceof GameStateSnapshot) {</w:t>
      </w:r>
      <w:r>
        <w:br/>
        <w:t xml:space="preserve">        world.applySnapshot((GameStateSnapshot) received);</w:t>
      </w:r>
      <w:r>
        <w:br/>
        <w:t xml:space="preserve">    } else if (received instanceof WelcomeMessage) {</w:t>
      </w:r>
      <w:r>
        <w:br/>
        <w:t xml:space="preserve">        localPlayerId = ((WelcomeMessage) received).assignedPlayerId;</w:t>
      </w:r>
      <w:r>
        <w:br/>
        <w:t xml:space="preserve">        ...</w:t>
      </w:r>
      <w:r>
        <w:br/>
        <w:t xml:space="preserve">    } else if (received instanceof LobbyStatusMessage) {</w:t>
      </w:r>
      <w:r>
        <w:br/>
        <w:t xml:space="preserve">        onLobbyStatus.accept((LobbyStatusMessage) received);</w:t>
      </w:r>
      <w:r>
        <w:br/>
        <w:t xml:space="preserve">    }</w:t>
      </w:r>
      <w:r>
        <w:br/>
        <w:t>}</w:t>
      </w:r>
    </w:p>
    <w:p w14:paraId="117D860E" w14:textId="77777777" w:rsidR="00067A0A" w:rsidRDefault="00000000">
      <w:pPr>
        <w:spacing w:line="240" w:lineRule="auto"/>
        <w:ind w:firstLine="720"/>
        <w:jc w:val="both"/>
      </w:pPr>
      <w:r>
        <w:t>Kod slanja poruka posebno je bitan poziv metode out.reset() nakon svakog writeObject() poziva (vidljivo u klasi MultiplayerClient). Java serijalizacija interno pamti (keš-ira) već poslate objekte kako bi izbegla dupliranje istih referenci u toku strima. Bez poziva reset() to bi dovelo do toga da klijent ili server prima „ustajale“ (zastarele) podatke umesto najnovijeg stanja objekta iste klase. [4]</w:t>
      </w:r>
    </w:p>
    <w:p w14:paraId="178C8BDF" w14:textId="77777777" w:rsidR="00067A0A" w:rsidRDefault="00000000">
      <w:pPr>
        <w:spacing w:line="240" w:lineRule="auto"/>
        <w:ind w:firstLine="720"/>
        <w:jc w:val="both"/>
      </w:pPr>
      <w:r>
        <w:t>Svaki povezani klijent ima na serverskoj strani svog predstavnika u vidu ClientHandler objekta koji radi na sopstvenoj niti (Thread) i u petlji čita objekte pristigle od tog klijenta (PlayerInputMessage, JoinLobbyMessage, PauseMessage), prosleđujući ih centralnoj klasi GameServer preko callback metoda poput onPlayerInput() i onPlayerDisconnected(). Ovakva podela odgovornosti, jedna nit po klijentu za čitanje i jedna zajednička nit za autoritativnu simulaciju sveta igre, sprečava da sporo ili blokirano čitanje sa mreže uspori ili zaustavi ažuriranje ostatka igre.</w:t>
      </w:r>
    </w:p>
    <w:p w14:paraId="05DEBA1D" w14:textId="77777777" w:rsidR="00B53319" w:rsidRDefault="00000000">
      <w:pPr>
        <w:spacing w:line="240" w:lineRule="auto"/>
        <w:jc w:val="both"/>
      </w:pPr>
      <w:r>
        <w:t>Redosled događaja pri uspostavljanju jedne partije izgleda ovako:</w:t>
      </w:r>
    </w:p>
    <w:p w14:paraId="4C96A4AE" w14:textId="77777777" w:rsidR="00B53319" w:rsidRDefault="00000000">
      <w:pPr>
        <w:pStyle w:val="ListBullet"/>
        <w:spacing w:after="80" w:line="240" w:lineRule="auto"/>
        <w:jc w:val="both"/>
      </w:pPr>
      <w:r>
        <w:t>domaćin partije pokreće GameServer, koji otvara ServerSocket i počinje da osluškuje pozive;</w:t>
      </w:r>
    </w:p>
    <w:p w14:paraId="4A387F40" w14:textId="77777777" w:rsidR="00B53319" w:rsidRDefault="00000000">
      <w:pPr>
        <w:pStyle w:val="ListBullet"/>
        <w:spacing w:after="80" w:line="240" w:lineRule="auto"/>
        <w:jc w:val="both"/>
      </w:pPr>
      <w:r>
        <w:lastRenderedPageBreak/>
        <w:t>gost se preko svog MultiplayerClient-a povezuje na IP adresu i port domaćina;</w:t>
      </w:r>
    </w:p>
    <w:p w14:paraId="7476A47F" w14:textId="77777777" w:rsidR="00B53319" w:rsidRDefault="00000000">
      <w:pPr>
        <w:pStyle w:val="ListBullet"/>
        <w:spacing w:after="80" w:line="240" w:lineRule="auto"/>
        <w:jc w:val="both"/>
      </w:pPr>
      <w:r>
        <w:t>server prihvata vezu (accept()) i gostu dodeljuje identifikator kroz WelcomeMessage poruku;</w:t>
      </w:r>
    </w:p>
    <w:p w14:paraId="06918BB5" w14:textId="77777777" w:rsidR="00B53319" w:rsidRDefault="00000000">
      <w:pPr>
        <w:pStyle w:val="ListBullet"/>
        <w:spacing w:after="80" w:line="240" w:lineRule="auto"/>
        <w:jc w:val="both"/>
      </w:pPr>
      <w:r>
        <w:t>gost odgovara JoinLobbyMessage porukom koja sadrži njegovo ime;</w:t>
      </w:r>
    </w:p>
    <w:p w14:paraId="18A96411" w14:textId="77777777" w:rsidR="00B53319" w:rsidRDefault="00000000">
      <w:pPr>
        <w:pStyle w:val="ListBullet"/>
        <w:spacing w:after="80" w:line="240" w:lineRule="auto"/>
        <w:jc w:val="both"/>
      </w:pPr>
      <w:r>
        <w:t>kada su oba igrača spremna, server pokreće odbrojavanje i početak partije;</w:t>
      </w:r>
    </w:p>
    <w:p w14:paraId="35709454" w14:textId="77777777" w:rsidR="00B53319" w:rsidRDefault="00000000">
      <w:pPr>
        <w:pStyle w:val="ListBullet"/>
        <w:spacing w:after="80" w:line="240" w:lineRule="auto"/>
        <w:jc w:val="both"/>
      </w:pPr>
      <w:r>
        <w:t>tokom partije gost neprekidno šalje PlayerInputMessage poruke, a server GameStateSnapshot poruke;</w:t>
      </w:r>
    </w:p>
    <w:p w14:paraId="3AF71E2D" w14:textId="77777777" w:rsidR="00B53319" w:rsidRDefault="00000000">
      <w:pPr>
        <w:pStyle w:val="ListBullet"/>
        <w:spacing w:after="80" w:line="240" w:lineRule="auto"/>
        <w:jc w:val="both"/>
      </w:pPr>
      <w:r>
        <w:t>pri prekidu konekcije server oslobađa sve resurse dodeljene tom igraču (odeljak 3.6).</w:t>
      </w:r>
    </w:p>
    <w:p w14:paraId="354D7F03" w14:textId="77777777" w:rsidR="00067A0A" w:rsidRDefault="00000000">
      <w:pPr>
        <w:pStyle w:val="Heading3"/>
      </w:pPr>
      <w:bookmarkStart w:id="10" w:name="_Toc240931183"/>
      <w:r>
        <w:t>2.4.2. UDP LAN otkrivanje hostova</w:t>
      </w:r>
      <w:bookmarkEnd w:id="10"/>
    </w:p>
    <w:p w14:paraId="790E67AF" w14:textId="77777777" w:rsidR="00067A0A" w:rsidRDefault="00000000">
      <w:pPr>
        <w:spacing w:line="240" w:lineRule="auto"/>
        <w:ind w:firstLine="720"/>
        <w:jc w:val="both"/>
      </w:pPr>
      <w:r>
        <w:t>Kako korisnik ne bi morao ručno da unosi IP adresu servera, implementirano je automatsko otkrivanje partija na lokalnoj mreži putem UDP (User Datagram Protocol) emitovanja (broadcast). Za razliku od TCP-a, ovaj protokol šalje nezavisne pakete (datagrame) bez uspostavljanja veze i bez garancije isporuke, što je sasvim dovoljno pouzdano za kratku, periodičnu najavu postojanja partije. Klasa LanHostAdvertiser otvara DatagramSocket na fiksnom portu (54555) i, kada primi paket sa sadržajem „SPACECHASER_DISCOVER“, odgovara paketom oblika „SPACECHASER_HOST|ime|režim|port“. Na klijentskoj strani, klasa LanGameDiscovery emituje upit ka celoj podmreži i prikuplja odgovore, čime se u ekranu za pridruživanje partiji (JoinGameScreen) prikazuje lista svih dostupnih hostova na mreži u datom trenutku.</w:t>
      </w:r>
    </w:p>
    <w:p w14:paraId="38AC9D5C" w14:textId="77777777" w:rsidR="00067A0A" w:rsidRDefault="00000000">
      <w:pPr>
        <w:pStyle w:val="Heading2"/>
      </w:pPr>
      <w:bookmarkStart w:id="11" w:name="_Toc240931184"/>
      <w:r>
        <w:t>2.5. Dodatni koncepti i algoritmi</w:t>
      </w:r>
      <w:bookmarkEnd w:id="11"/>
    </w:p>
    <w:p w14:paraId="511DA4C4" w14:textId="77777777" w:rsidR="00067A0A" w:rsidRDefault="00000000">
      <w:pPr>
        <w:pStyle w:val="Heading3"/>
      </w:pPr>
      <w:bookmarkStart w:id="12" w:name="_Toc240931185"/>
      <w:r>
        <w:t>2.5.1. Konačni automat (Finite State Machine)</w:t>
      </w:r>
      <w:bookmarkEnd w:id="12"/>
    </w:p>
    <w:p w14:paraId="7946E4F1" w14:textId="77777777" w:rsidR="00067A0A" w:rsidRDefault="00000000">
      <w:pPr>
        <w:spacing w:line="240" w:lineRule="auto"/>
        <w:ind w:firstLine="720"/>
        <w:jc w:val="both"/>
      </w:pPr>
      <w:r>
        <w:t>Ponašanje neprijateljskih jedinica realizovano je pomoću konačnog automata, projektnog obrasca u kojem se svako moguće ponašanje objekta modeluje kao zasebno stanje (State) sa metodama enter(), update() i exit(), dok posebna klasa (StateMachine) drži referencu na trenutno aktivno stanje i vrši prelaze između njih:</w:t>
      </w:r>
    </w:p>
    <w:p w14:paraId="2FC9E76A" w14:textId="77777777" w:rsidR="00067A0A" w:rsidRDefault="00000000">
      <w:pPr>
        <w:pStyle w:val="CodeBlock"/>
        <w:pBdr>
          <w:top w:val="single" w:sz="4" w:space="4" w:color="999999"/>
          <w:left w:val="single" w:sz="4" w:space="4" w:color="999999"/>
          <w:bottom w:val="single" w:sz="4" w:space="4" w:color="999999"/>
          <w:right w:val="single" w:sz="4" w:space="4" w:color="999999"/>
        </w:pBdr>
      </w:pPr>
      <w:r>
        <w:t>public void changeState(Enemy enemy, EnemyState newState) {</w:t>
      </w:r>
      <w:r>
        <w:br/>
        <w:t xml:space="preserve">    if (newState == null) return;</w:t>
      </w:r>
      <w:r>
        <w:br/>
        <w:t xml:space="preserve">    if (currentState != null) currentState.exit(enemy);</w:t>
      </w:r>
      <w:r>
        <w:br/>
        <w:t xml:space="preserve">    currentState = newState;</w:t>
      </w:r>
      <w:r>
        <w:br/>
        <w:t xml:space="preserve">    currentState.enter(enemy);</w:t>
      </w:r>
      <w:r>
        <w:br/>
        <w:t>}</w:t>
      </w:r>
    </w:p>
    <w:p w14:paraId="6FBF9CB4" w14:textId="77777777" w:rsidR="00067A0A" w:rsidRDefault="00000000">
      <w:pPr>
        <w:spacing w:line="240" w:lineRule="auto"/>
        <w:ind w:firstLine="720"/>
        <w:jc w:val="both"/>
      </w:pPr>
      <w:r>
        <w:t>Ovakav pristup omogućava da se svako ponašanje (patroliranje, jurenje, traženje) implementira nezavisno u sopstvenoj klasi, bez grananja tipa if/else if unutar jedne velike metode, što olakšava dodavanje novih stanja u budućnosti. [2]</w:t>
      </w:r>
    </w:p>
    <w:p w14:paraId="24EBA55F" w14:textId="77777777" w:rsidR="00067A0A" w:rsidRDefault="00000000">
      <w:pPr>
        <w:pStyle w:val="Heading3"/>
      </w:pPr>
      <w:bookmarkStart w:id="13" w:name="_Toc240931186"/>
      <w:r>
        <w:t>2.5.2. A* algoritam pretrage puta</w:t>
      </w:r>
      <w:bookmarkEnd w:id="13"/>
    </w:p>
    <w:p w14:paraId="7F33EA46" w14:textId="77777777" w:rsidR="00067A0A" w:rsidRDefault="00000000">
      <w:pPr>
        <w:spacing w:line="240" w:lineRule="auto"/>
        <w:ind w:firstLine="720"/>
        <w:jc w:val="both"/>
      </w:pPr>
      <w:r>
        <w:t>Kada neprijateljska jedinica nema direktnu liniju pogleda ka igraču (put joj blokira prepreka), koristi se A* algoritam pretrage najkraćeg puta preko mreže čvorova (GridNode) koja predstavlja arenu. [8] Algoritam kombinuje stvarnu cenu puta od početka (gCost) sa procenjenom preostalom udaljenošću do cilja (hCost, Menhetn rastojanje), birajući u svakom koraku čvor sa najmanjom ukupnom cenom (fCost = gCost + hCost) iz skupa čvorova koji čekaju na obradu (open lista):</w:t>
      </w:r>
    </w:p>
    <w:p w14:paraId="05AF8B8D" w14:textId="77777777" w:rsidR="00067A0A" w:rsidRDefault="00000000">
      <w:pPr>
        <w:pStyle w:val="CodeBlock"/>
        <w:pBdr>
          <w:top w:val="single" w:sz="4" w:space="4" w:color="999999"/>
          <w:left w:val="single" w:sz="4" w:space="4" w:color="999999"/>
          <w:bottom w:val="single" w:sz="4" w:space="4" w:color="999999"/>
          <w:right w:val="single" w:sz="4" w:space="4" w:color="999999"/>
        </w:pBdr>
      </w:pPr>
      <w:r>
        <w:t>GridNode current = open.get(0);</w:t>
      </w:r>
      <w:r>
        <w:br/>
        <w:t>for (GridNode node : open) {</w:t>
      </w:r>
      <w:r>
        <w:br/>
        <w:t xml:space="preserve">    if (node.getFCost() &lt; current.getFCost()</w:t>
      </w:r>
      <w:r>
        <w:br/>
      </w:r>
      <w:r>
        <w:lastRenderedPageBreak/>
        <w:t xml:space="preserve">        || (node.getFCost() == current.getFCost() &amp;&amp; node.hCost &lt; current.hCost)) {</w:t>
      </w:r>
      <w:r>
        <w:br/>
        <w:t xml:space="preserve">        current = node;</w:t>
      </w:r>
      <w:r>
        <w:br/>
        <w:t xml:space="preserve">    }</w:t>
      </w:r>
      <w:r>
        <w:br/>
        <w:t>}</w:t>
      </w:r>
      <w:r>
        <w:br/>
        <w:t>open.removeValue(current, true);</w:t>
      </w:r>
      <w:r>
        <w:br/>
        <w:t>closed.add(current);</w:t>
      </w:r>
      <w:r>
        <w:br/>
        <w:t>if (current == target) return reconstructPath(start, target);</w:t>
      </w:r>
    </w:p>
    <w:p w14:paraId="3A89471C" w14:textId="77777777" w:rsidR="00067A0A" w:rsidRDefault="00000000">
      <w:pPr>
        <w:spacing w:line="240" w:lineRule="auto"/>
        <w:ind w:firstLine="720"/>
        <w:jc w:val="both"/>
      </w:pPr>
      <w:r>
        <w:t>Ukoliko se polazna ili ciljna ćelija ne nalaze na prohodnom (walkable) polju mreže, implementirana je pomoćna funkcija koja pretragom u sve većim koncentričnim prstenovima pronalazi najbliži prohodan čvor, čime se izbegava situacija u kojoj algoritam ne bi mogao da pronađe putanju usled sitnih netačnosti u poziciji entiteta.</w:t>
      </w:r>
    </w:p>
    <w:p w14:paraId="3F79E16D" w14:textId="77777777" w:rsidR="00067A0A" w:rsidRDefault="00000000">
      <w:pPr>
        <w:pStyle w:val="Heading3"/>
      </w:pPr>
      <w:bookmarkStart w:id="14" w:name="_Toc240931187"/>
      <w:r>
        <w:t>2.5.3. SAT detekcija kolizije (Separating Axis Theorem)</w:t>
      </w:r>
      <w:bookmarkEnd w:id="14"/>
    </w:p>
    <w:p w14:paraId="41C9EDC9" w14:textId="77777777" w:rsidR="00067A0A" w:rsidRDefault="00000000">
      <w:pPr>
        <w:spacing w:line="240" w:lineRule="auto"/>
        <w:ind w:firstLine="720"/>
        <w:jc w:val="both"/>
      </w:pPr>
      <w:r>
        <w:t>Za precizno rešavanje sudara igrača sa preprekama, umesto proste pravougaone (AABB) provere preklapanja, korišćena je libGDX-ova implementacija teoreme o razdvajajućoj osi (Separating Axis Theorem) preko klase Intersector i metode overlapConvexPolygons(). [3] Ova metoda, pored informacije da li se dva konveksna poligona preklapaju, vraća i vektor minimalnog pomeraja (Minimum Translation Vector, skraćeno MTV), koji sadrži pravac i dubinu prodora, na osnovu čega se igrač izgura iz prepreke duž ispravnog pravca, umesto da se jednostavno zaustavi ili „zalepi“ za zid.</w:t>
      </w:r>
    </w:p>
    <w:p w14:paraId="697152D7" w14:textId="77777777" w:rsidR="00067A0A" w:rsidRDefault="00000000">
      <w:pPr>
        <w:pStyle w:val="Heading2"/>
      </w:pPr>
      <w:bookmarkStart w:id="15" w:name="_Toc240931188"/>
      <w:r>
        <w:t>2.6. Razvojno okruženje i alati</w:t>
      </w:r>
      <w:bookmarkEnd w:id="15"/>
    </w:p>
    <w:p w14:paraId="3B83FD83" w14:textId="30BF35DE" w:rsidR="00067A0A" w:rsidRDefault="00000000">
      <w:pPr>
        <w:spacing w:line="240" w:lineRule="auto"/>
        <w:ind w:firstLine="720"/>
        <w:jc w:val="both"/>
      </w:pPr>
      <w:r>
        <w:t xml:space="preserve">Projekat je razvijan u razvojnom okruženju NetBeans IDE, uz Gradle </w:t>
      </w:r>
      <w:proofErr w:type="spellStart"/>
      <w:r>
        <w:t>integraciju</w:t>
      </w:r>
      <w:proofErr w:type="spellEnd"/>
      <w:r>
        <w:t xml:space="preserve"> </w:t>
      </w:r>
      <w:proofErr w:type="spellStart"/>
      <w:r>
        <w:t>opisanu</w:t>
      </w:r>
      <w:proofErr w:type="spellEnd"/>
      <w:r>
        <w:t xml:space="preserve"> u </w:t>
      </w:r>
      <w:proofErr w:type="spellStart"/>
      <w:r>
        <w:t>odeljku</w:t>
      </w:r>
      <w:proofErr w:type="spellEnd"/>
      <w:r>
        <w:t xml:space="preserve"> 2.3 za </w:t>
      </w:r>
      <w:proofErr w:type="spellStart"/>
      <w:r>
        <w:t>upravljanje</w:t>
      </w:r>
      <w:proofErr w:type="spellEnd"/>
      <w:r>
        <w:t xml:space="preserve"> </w:t>
      </w:r>
      <w:proofErr w:type="spellStart"/>
      <w:r>
        <w:t>zavisnostima</w:t>
      </w:r>
      <w:proofErr w:type="spellEnd"/>
      <w:r>
        <w:t xml:space="preserve"> </w:t>
      </w:r>
      <w:proofErr w:type="spellStart"/>
      <w:r>
        <w:t>i</w:t>
      </w:r>
      <w:proofErr w:type="spellEnd"/>
      <w:r>
        <w:t xml:space="preserve"> </w:t>
      </w:r>
      <w:proofErr w:type="spellStart"/>
      <w:r>
        <w:t>pokretanje</w:t>
      </w:r>
      <w:proofErr w:type="spellEnd"/>
      <w:r>
        <w:t xml:space="preserve"> </w:t>
      </w:r>
      <w:proofErr w:type="spellStart"/>
      <w:r>
        <w:t>aplikacije</w:t>
      </w:r>
      <w:proofErr w:type="spellEnd"/>
      <w:r>
        <w:t>. Verzije izvornog koda praćene su sistemom za kontrolu verzija Git, čime je omogućeno postepeno razvijanje pojedinačnih funkcionalnosti (kretanje igrača, kolizije, veštačka inteligencija, mrežni sloj, korisnički interfejs) kroz odvojene izmene (commit-e) i lakše vraćanje na ranije verzije koda u slučaju greške. Za pokretanje aplikacije na ciljnim platformama (Windows, macOS, Linux) korišćen je construo Gradle dodatak koji pakuje aplikaciju zajedno sa ugrađenim Temurin 17 JDK okruženjem u samostalan izvršni fajl, tako da krajnji korisnik ne mora prethodno da ima instaliranu Java virtuelnu mašinu na svom računaru.</w:t>
      </w:r>
    </w:p>
    <w:p w14:paraId="51A16AA6" w14:textId="77777777" w:rsidR="00067A0A" w:rsidRDefault="00000000">
      <w:r>
        <w:br w:type="page"/>
      </w:r>
    </w:p>
    <w:p w14:paraId="388536E6" w14:textId="77777777" w:rsidR="00067A0A" w:rsidRDefault="00000000">
      <w:pPr>
        <w:pStyle w:val="Heading1"/>
      </w:pPr>
      <w:bookmarkStart w:id="16" w:name="_Toc240931189"/>
      <w:r>
        <w:lastRenderedPageBreak/>
        <w:t>3. IMPLEMENTACIJA IGRE FT-SPACE CHASER</w:t>
      </w:r>
      <w:bookmarkEnd w:id="16"/>
    </w:p>
    <w:p w14:paraId="6997F22A" w14:textId="77777777" w:rsidR="00067A0A" w:rsidRDefault="00000000">
      <w:pPr>
        <w:spacing w:line="240" w:lineRule="auto"/>
        <w:ind w:firstLine="720"/>
        <w:jc w:val="both"/>
      </w:pPr>
      <w:r>
        <w:t>Fokus ovog poglavlja je implementacija video-igre FT-Space Chaser pomoću tehnologija opisanih u prethodnom poglavlju. Ulazna tačka aplikacije je klasa SpaceChaserGame, koja nasleđuje libGDX-ovu klasu Game i predstavlja koren aplikacionog stanja:</w:t>
      </w:r>
    </w:p>
    <w:p w14:paraId="05322295" w14:textId="77777777" w:rsidR="00067A0A" w:rsidRDefault="00000000">
      <w:pPr>
        <w:pStyle w:val="CodeBlock"/>
        <w:pBdr>
          <w:top w:val="single" w:sz="4" w:space="4" w:color="999999"/>
          <w:left w:val="single" w:sz="4" w:space="4" w:color="999999"/>
          <w:bottom w:val="single" w:sz="4" w:space="4" w:color="999999"/>
          <w:right w:val="single" w:sz="4" w:space="4" w:color="999999"/>
        </w:pBdr>
      </w:pPr>
      <w:r>
        <w:t>public class SpaceChaserGame extends Game {</w:t>
      </w:r>
      <w:r>
        <w:br/>
        <w:t xml:space="preserve">    private final GameSettings settings = new GameSettings();</w:t>
      </w:r>
      <w:r>
        <w:br/>
        <w:t xml:space="preserve">    private HighScoreManager highScoreManager;</w:t>
      </w:r>
      <w:r>
        <w:br/>
      </w:r>
      <w:r>
        <w:br/>
        <w:t xml:space="preserve">    @Override</w:t>
      </w:r>
      <w:r>
        <w:br/>
        <w:t xml:space="preserve">    public void create() {</w:t>
      </w:r>
      <w:r>
        <w:br/>
        <w:t xml:space="preserve">        highScoreManager = new HighScoreManager();</w:t>
      </w:r>
      <w:r>
        <w:br/>
        <w:t xml:space="preserve">        setScreen(new MainMenuScreen(this));</w:t>
      </w:r>
      <w:r>
        <w:br/>
        <w:t xml:space="preserve">    }</w:t>
      </w:r>
      <w:r>
        <w:br/>
        <w:t>}</w:t>
      </w:r>
    </w:p>
    <w:p w14:paraId="6F656220" w14:textId="7783A59B" w:rsidR="00067A0A" w:rsidRDefault="00D04F30">
      <w:pPr>
        <w:spacing w:line="240" w:lineRule="auto"/>
        <w:ind w:firstLine="720"/>
        <w:jc w:val="both"/>
      </w:pPr>
      <w:proofErr w:type="spellStart"/>
      <w:r w:rsidRPr="00D04F30">
        <w:t>Aplikacija</w:t>
      </w:r>
      <w:proofErr w:type="spellEnd"/>
      <w:r w:rsidRPr="00D04F30">
        <w:t xml:space="preserve"> je </w:t>
      </w:r>
      <w:proofErr w:type="spellStart"/>
      <w:r w:rsidRPr="00D04F30">
        <w:t>organizovana</w:t>
      </w:r>
      <w:proofErr w:type="spellEnd"/>
      <w:r w:rsidRPr="00D04F30">
        <w:t xml:space="preserve"> </w:t>
      </w:r>
      <w:proofErr w:type="spellStart"/>
      <w:r w:rsidRPr="00D04F30">
        <w:t>kao</w:t>
      </w:r>
      <w:proofErr w:type="spellEnd"/>
      <w:r w:rsidRPr="00D04F30">
        <w:t xml:space="preserve"> </w:t>
      </w:r>
      <w:proofErr w:type="spellStart"/>
      <w:r w:rsidRPr="00D04F30">
        <w:t>skup</w:t>
      </w:r>
      <w:proofErr w:type="spellEnd"/>
      <w:r w:rsidRPr="00D04F30">
        <w:t xml:space="preserve"> </w:t>
      </w:r>
      <w:proofErr w:type="spellStart"/>
      <w:r w:rsidRPr="00D04F30">
        <w:t>ekrana</w:t>
      </w:r>
      <w:proofErr w:type="spellEnd"/>
      <w:r w:rsidRPr="00D04F30">
        <w:t xml:space="preserve"> </w:t>
      </w:r>
      <w:proofErr w:type="spellStart"/>
      <w:r w:rsidRPr="00D04F30">
        <w:t>između</w:t>
      </w:r>
      <w:proofErr w:type="spellEnd"/>
      <w:r w:rsidRPr="00D04F30">
        <w:t xml:space="preserve"> </w:t>
      </w:r>
      <w:proofErr w:type="spellStart"/>
      <w:r w:rsidRPr="00D04F30">
        <w:t>kojih</w:t>
      </w:r>
      <w:proofErr w:type="spellEnd"/>
      <w:r w:rsidRPr="00D04F30">
        <w:t xml:space="preserve"> se </w:t>
      </w:r>
      <w:proofErr w:type="spellStart"/>
      <w:r w:rsidRPr="00D04F30">
        <w:t>prelazi</w:t>
      </w:r>
      <w:proofErr w:type="spellEnd"/>
      <w:r w:rsidRPr="00D04F30">
        <w:t xml:space="preserve"> </w:t>
      </w:r>
      <w:proofErr w:type="spellStart"/>
      <w:r w:rsidRPr="00D04F30">
        <w:t>pozivom</w:t>
      </w:r>
      <w:proofErr w:type="spellEnd"/>
      <w:r w:rsidRPr="00D04F30">
        <w:t xml:space="preserve"> </w:t>
      </w:r>
      <w:proofErr w:type="spellStart"/>
      <w:proofErr w:type="gramStart"/>
      <w:r w:rsidRPr="00D04F30">
        <w:t>game.setScreen</w:t>
      </w:r>
      <w:proofErr w:type="spellEnd"/>
      <w:proofErr w:type="gramEnd"/>
      <w:r w:rsidRPr="00D04F30">
        <w:t>()</w:t>
      </w:r>
      <w:r>
        <w:t>. Svaki ekran implementira libGDX-ov interfejs Screen, a prelaz na sledeći ekran vrši se pozivom game.setScreen(next), pri čemu zajednička bazna klasa BaseScreen automatski oslobađa resurse (dispose()) prethodnog ekrana.</w:t>
      </w:r>
    </w:p>
    <w:p w14:paraId="1F726814" w14:textId="77777777" w:rsidR="00067A0A" w:rsidRDefault="00000000">
      <w:pPr>
        <w:pStyle w:val="Heading2"/>
      </w:pPr>
      <w:bookmarkStart w:id="17" w:name="_Toc240931190"/>
      <w:r>
        <w:t>3.1. Struktura aplikacije</w:t>
      </w:r>
      <w:bookmarkEnd w:id="17"/>
    </w:p>
    <w:p w14:paraId="030F83E3" w14:textId="7A92138D" w:rsidR="00067A0A" w:rsidRDefault="00000000">
      <w:pPr>
        <w:spacing w:line="240" w:lineRule="auto"/>
        <w:ind w:firstLine="720"/>
        <w:jc w:val="both"/>
      </w:pPr>
      <w:r>
        <w:t xml:space="preserve">Izvorni kod je </w:t>
      </w:r>
      <w:proofErr w:type="spellStart"/>
      <w:r>
        <w:t>organizovan</w:t>
      </w:r>
      <w:proofErr w:type="spellEnd"/>
      <w:r>
        <w:t xml:space="preserve"> u </w:t>
      </w:r>
      <w:proofErr w:type="spellStart"/>
      <w:r>
        <w:t>paket</w:t>
      </w:r>
      <w:proofErr w:type="spellEnd"/>
      <w:r>
        <w:t xml:space="preserve"> </w:t>
      </w:r>
      <w:proofErr w:type="gramStart"/>
      <w:r>
        <w:t>io.github</w:t>
      </w:r>
      <w:proofErr w:type="gramEnd"/>
      <w:r>
        <w:t xml:space="preserve">.filip334.spacechaser, </w:t>
      </w:r>
      <w:proofErr w:type="spellStart"/>
      <w:r>
        <w:t>podeljen</w:t>
      </w:r>
      <w:proofErr w:type="spellEnd"/>
      <w:r>
        <w:t xml:space="preserve"> u </w:t>
      </w:r>
      <w:proofErr w:type="spellStart"/>
      <w:r w:rsidR="00D40B6A">
        <w:t>četrnaest</w:t>
      </w:r>
      <w:proofErr w:type="spellEnd"/>
      <w:r w:rsidR="00D40B6A">
        <w:t xml:space="preserve"> </w:t>
      </w:r>
      <w:proofErr w:type="spellStart"/>
      <w:r>
        <w:t>funkcionalnih</w:t>
      </w:r>
      <w:proofErr w:type="spellEnd"/>
      <w:r>
        <w:t xml:space="preserve"> </w:t>
      </w:r>
      <w:proofErr w:type="spellStart"/>
      <w:r>
        <w:t>podpaketa</w:t>
      </w:r>
      <w:proofErr w:type="spellEnd"/>
      <w:r>
        <w:t xml:space="preserve"> </w:t>
      </w:r>
      <w:proofErr w:type="spellStart"/>
      <w:r>
        <w:t>prikazanih</w:t>
      </w:r>
      <w:proofErr w:type="spellEnd"/>
      <w:r>
        <w:t xml:space="preserve"> u </w:t>
      </w:r>
      <w:proofErr w:type="spellStart"/>
      <w:r>
        <w:t>tabeli</w:t>
      </w:r>
      <w:proofErr w:type="spellEnd"/>
      <w:r>
        <w:t xml:space="preserve"> 3.1.</w:t>
      </w:r>
    </w:p>
    <w:p w14:paraId="05434CEC" w14:textId="77777777" w:rsidR="00067A0A" w:rsidRDefault="00000000">
      <w:pPr>
        <w:spacing w:after="280"/>
        <w:jc w:val="center"/>
      </w:pPr>
      <w:r>
        <w:rPr>
          <w:i/>
          <w:sz w:val="22"/>
        </w:rPr>
        <w:t>Tabela 3.1 – Podela izvornog koda po paketima.</w:t>
      </w:r>
    </w:p>
    <w:tbl>
      <w:tblPr>
        <w:tblStyle w:val="LightGrid-Accent1"/>
        <w:tblW w:w="0" w:type="auto"/>
        <w:tblLayout w:type="fixed"/>
        <w:tblLook w:val="04A0" w:firstRow="1" w:lastRow="0" w:firstColumn="1" w:lastColumn="0" w:noHBand="0" w:noVBand="1"/>
      </w:tblPr>
      <w:tblGrid>
        <w:gridCol w:w="4535"/>
        <w:gridCol w:w="4535"/>
      </w:tblGrid>
      <w:tr w:rsidR="00067A0A" w14:paraId="0D32B527" w14:textId="77777777" w:rsidTr="00067A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01EAA8B9" w14:textId="77777777" w:rsidR="00067A0A" w:rsidRDefault="00000000">
            <w:pPr>
              <w:spacing w:after="40"/>
            </w:pPr>
            <w:proofErr w:type="spellStart"/>
            <w:r>
              <w:rPr>
                <w:sz w:val="21"/>
              </w:rPr>
              <w:t>Paket</w:t>
            </w:r>
            <w:proofErr w:type="spellEnd"/>
          </w:p>
        </w:tc>
        <w:tc>
          <w:tcPr>
            <w:tcW w:w="4535" w:type="dxa"/>
          </w:tcPr>
          <w:p w14:paraId="2257610B" w14:textId="77777777" w:rsidR="00067A0A" w:rsidRDefault="00000000">
            <w:pPr>
              <w:spacing w:after="40"/>
              <w:cnfStyle w:val="100000000000" w:firstRow="1" w:lastRow="0" w:firstColumn="0" w:lastColumn="0" w:oddVBand="0" w:evenVBand="0" w:oddHBand="0" w:evenHBand="0" w:firstRowFirstColumn="0" w:firstRowLastColumn="0" w:lastRowFirstColumn="0" w:lastRowLastColumn="0"/>
            </w:pPr>
            <w:r>
              <w:rPr>
                <w:sz w:val="21"/>
              </w:rPr>
              <w:t>Sadržaj / odgovornost</w:t>
            </w:r>
          </w:p>
        </w:tc>
      </w:tr>
      <w:tr w:rsidR="00067A0A" w14:paraId="51D63EA4" w14:textId="77777777" w:rsidTr="00067A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6D5C47B2" w14:textId="77777777" w:rsidR="00067A0A" w:rsidRDefault="00000000">
            <w:pPr>
              <w:spacing w:after="40"/>
            </w:pPr>
            <w:r>
              <w:rPr>
                <w:sz w:val="21"/>
              </w:rPr>
              <w:t>animation</w:t>
            </w:r>
          </w:p>
        </w:tc>
        <w:tc>
          <w:tcPr>
            <w:tcW w:w="4535" w:type="dxa"/>
          </w:tcPr>
          <w:p w14:paraId="08377027" w14:textId="77777777" w:rsidR="00067A0A" w:rsidRDefault="00000000">
            <w:pPr>
              <w:spacing w:after="40"/>
              <w:cnfStyle w:val="000000100000" w:firstRow="0" w:lastRow="0" w:firstColumn="0" w:lastColumn="0" w:oddVBand="0" w:evenVBand="0" w:oddHBand="1" w:evenHBand="0" w:firstRowFirstColumn="0" w:firstRowLastColumn="0" w:lastRowFirstColumn="0" w:lastRowLastColumn="0"/>
            </w:pPr>
            <w:r>
              <w:rPr>
                <w:sz w:val="21"/>
              </w:rPr>
              <w:t>AnimationController: upravljanje animacijama entiteta po imenovanim stanjima (npr. idle, thrust).</w:t>
            </w:r>
          </w:p>
        </w:tc>
      </w:tr>
      <w:tr w:rsidR="00067A0A" w14:paraId="36E0D5EF" w14:textId="77777777" w:rsidTr="00067A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232DF571" w14:textId="77777777" w:rsidR="00067A0A" w:rsidRDefault="00000000">
            <w:pPr>
              <w:spacing w:after="40"/>
            </w:pPr>
            <w:r>
              <w:rPr>
                <w:sz w:val="21"/>
              </w:rPr>
              <w:t>collision</w:t>
            </w:r>
          </w:p>
        </w:tc>
        <w:tc>
          <w:tcPr>
            <w:tcW w:w="4535" w:type="dxa"/>
          </w:tcPr>
          <w:p w14:paraId="352DBE0D" w14:textId="77777777" w:rsidR="00067A0A" w:rsidRDefault="00000000">
            <w:pPr>
              <w:spacing w:after="40"/>
              <w:cnfStyle w:val="000000010000" w:firstRow="0" w:lastRow="0" w:firstColumn="0" w:lastColumn="0" w:oddVBand="0" w:evenVBand="0" w:oddHBand="0" w:evenHBand="1" w:firstRowFirstColumn="0" w:firstRowLastColumn="0" w:lastRowFirstColumn="0" w:lastRowLastColumn="0"/>
            </w:pPr>
            <w:r>
              <w:rPr>
                <w:sz w:val="21"/>
              </w:rPr>
              <w:t>CollisionSystem, CollisionResolver, CompoundHitbox: detekcija i rešavanje sudara.</w:t>
            </w:r>
          </w:p>
        </w:tc>
      </w:tr>
      <w:tr w:rsidR="00067A0A" w14:paraId="6E2BF189" w14:textId="77777777" w:rsidTr="00067A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6A7C0A2A" w14:textId="77777777" w:rsidR="00067A0A" w:rsidRDefault="00000000">
            <w:pPr>
              <w:spacing w:after="40"/>
            </w:pPr>
            <w:r>
              <w:rPr>
                <w:sz w:val="21"/>
              </w:rPr>
              <w:t>component</w:t>
            </w:r>
          </w:p>
        </w:tc>
        <w:tc>
          <w:tcPr>
            <w:tcW w:w="4535" w:type="dxa"/>
          </w:tcPr>
          <w:p w14:paraId="339ECD04" w14:textId="77777777" w:rsidR="00067A0A" w:rsidRDefault="00000000">
            <w:pPr>
              <w:spacing w:after="40"/>
              <w:cnfStyle w:val="000000100000" w:firstRow="0" w:lastRow="0" w:firstColumn="0" w:lastColumn="0" w:oddVBand="0" w:evenVBand="0" w:oddHBand="1" w:evenHBand="0" w:firstRowFirstColumn="0" w:firstRowLastColumn="0" w:lastRowFirstColumn="0" w:lastRowLastColumn="0"/>
            </w:pPr>
            <w:r>
              <w:rPr>
                <w:sz w:val="21"/>
              </w:rPr>
              <w:t>FuelComponent, HealthComponent: male, ponovo upotrebljive komponente stanja entiteta.</w:t>
            </w:r>
          </w:p>
        </w:tc>
      </w:tr>
      <w:tr w:rsidR="00067A0A" w14:paraId="7A525F41" w14:textId="77777777" w:rsidTr="00067A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26DE01DE" w14:textId="77777777" w:rsidR="00067A0A" w:rsidRDefault="00000000">
            <w:pPr>
              <w:spacing w:after="40"/>
            </w:pPr>
            <w:r>
              <w:rPr>
                <w:sz w:val="21"/>
              </w:rPr>
              <w:t>enemy</w:t>
            </w:r>
          </w:p>
        </w:tc>
        <w:tc>
          <w:tcPr>
            <w:tcW w:w="4535" w:type="dxa"/>
          </w:tcPr>
          <w:p w14:paraId="2DFA671C" w14:textId="77777777" w:rsidR="00067A0A" w:rsidRDefault="00000000">
            <w:pPr>
              <w:spacing w:after="40"/>
              <w:cnfStyle w:val="000000010000" w:firstRow="0" w:lastRow="0" w:firstColumn="0" w:lastColumn="0" w:oddVBand="0" w:evenVBand="0" w:oddHBand="0" w:evenHBand="1" w:firstRowFirstColumn="0" w:firstRowLastColumn="0" w:lastRowFirstColumn="0" w:lastRowLastColumn="0"/>
            </w:pPr>
            <w:r>
              <w:rPr>
                <w:sz w:val="21"/>
              </w:rPr>
              <w:t>StateMachine, EnemyState i konkretna stanja (PatrolState, ChaseState, SearchState), PathFinder, GridNode.</w:t>
            </w:r>
          </w:p>
        </w:tc>
      </w:tr>
      <w:tr w:rsidR="00067A0A" w14:paraId="4CC07641" w14:textId="77777777" w:rsidTr="00067A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451D48C2" w14:textId="77777777" w:rsidR="00067A0A" w:rsidRDefault="00000000">
            <w:pPr>
              <w:spacing w:after="40"/>
            </w:pPr>
            <w:r>
              <w:rPr>
                <w:sz w:val="21"/>
              </w:rPr>
              <w:t>entity</w:t>
            </w:r>
          </w:p>
        </w:tc>
        <w:tc>
          <w:tcPr>
            <w:tcW w:w="4535" w:type="dxa"/>
          </w:tcPr>
          <w:p w14:paraId="0F7D15F8" w14:textId="77777777" w:rsidR="00067A0A" w:rsidRDefault="00000000">
            <w:pPr>
              <w:spacing w:after="40"/>
              <w:cnfStyle w:val="000000100000" w:firstRow="0" w:lastRow="0" w:firstColumn="0" w:lastColumn="0" w:oddVBand="0" w:evenVBand="0" w:oddHBand="1" w:evenHBand="0" w:firstRowFirstColumn="0" w:firstRowLastColumn="0" w:lastRowFirstColumn="0" w:lastRowLastColumn="0"/>
            </w:pPr>
            <w:r>
              <w:rPr>
                <w:sz w:val="21"/>
              </w:rPr>
              <w:t>Entity, Player, Enemy, Bullet, Coin, Wall: hijerarhija svih objekata u svetu igre.</w:t>
            </w:r>
          </w:p>
        </w:tc>
      </w:tr>
      <w:tr w:rsidR="00067A0A" w14:paraId="7510FDF1" w14:textId="77777777" w:rsidTr="00067A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0E856712" w14:textId="77777777" w:rsidR="00067A0A" w:rsidRDefault="00000000">
            <w:pPr>
              <w:spacing w:after="40"/>
            </w:pPr>
            <w:r>
              <w:rPr>
                <w:sz w:val="21"/>
              </w:rPr>
              <w:t>input</w:t>
            </w:r>
          </w:p>
        </w:tc>
        <w:tc>
          <w:tcPr>
            <w:tcW w:w="4535" w:type="dxa"/>
          </w:tcPr>
          <w:p w14:paraId="2ECFCDA5" w14:textId="77777777" w:rsidR="00067A0A" w:rsidRDefault="00000000">
            <w:pPr>
              <w:spacing w:after="40"/>
              <w:cnfStyle w:val="000000010000" w:firstRow="0" w:lastRow="0" w:firstColumn="0" w:lastColumn="0" w:oddVBand="0" w:evenVBand="0" w:oddHBand="0" w:evenHBand="1" w:firstRowFirstColumn="0" w:firstRowLastColumn="0" w:lastRowFirstColumn="0" w:lastRowLastColumn="0"/>
            </w:pPr>
            <w:r>
              <w:rPr>
                <w:sz w:val="21"/>
              </w:rPr>
              <w:t>InputManager: apstrakcija unosa (tastatura ili mrežni ulaz).</w:t>
            </w:r>
          </w:p>
        </w:tc>
      </w:tr>
      <w:tr w:rsidR="00067A0A" w14:paraId="4D50B35C" w14:textId="77777777" w:rsidTr="00067A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27EAFFF0" w14:textId="77777777" w:rsidR="00067A0A" w:rsidRDefault="00000000">
            <w:pPr>
              <w:spacing w:after="40"/>
            </w:pPr>
            <w:r>
              <w:rPr>
                <w:sz w:val="21"/>
              </w:rPr>
              <w:t>network</w:t>
            </w:r>
          </w:p>
        </w:tc>
        <w:tc>
          <w:tcPr>
            <w:tcW w:w="4535" w:type="dxa"/>
          </w:tcPr>
          <w:p w14:paraId="7D69578D" w14:textId="77777777" w:rsidR="00067A0A" w:rsidRDefault="00000000">
            <w:pPr>
              <w:spacing w:after="40"/>
              <w:cnfStyle w:val="000000100000" w:firstRow="0" w:lastRow="0" w:firstColumn="0" w:lastColumn="0" w:oddVBand="0" w:evenVBand="0" w:oddHBand="1" w:evenHBand="0" w:firstRowFirstColumn="0" w:firstRowLastColumn="0" w:lastRowFirstColumn="0" w:lastRowLastColumn="0"/>
            </w:pPr>
            <w:r>
              <w:rPr>
                <w:sz w:val="21"/>
              </w:rPr>
              <w:t>MultiplayerClient, LanHostAdvertiser, LanGameDiscovery i podpaket message sa svim tipovima mrežnih poruka.</w:t>
            </w:r>
          </w:p>
        </w:tc>
      </w:tr>
      <w:tr w:rsidR="00067A0A" w14:paraId="2347FCFA" w14:textId="77777777" w:rsidTr="00067A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2BFDA312" w14:textId="77777777" w:rsidR="00067A0A" w:rsidRDefault="00000000">
            <w:pPr>
              <w:spacing w:after="40"/>
            </w:pPr>
            <w:r>
              <w:rPr>
                <w:sz w:val="21"/>
              </w:rPr>
              <w:t>renderer</w:t>
            </w:r>
          </w:p>
        </w:tc>
        <w:tc>
          <w:tcPr>
            <w:tcW w:w="4535" w:type="dxa"/>
          </w:tcPr>
          <w:p w14:paraId="3C65AA6D" w14:textId="77777777" w:rsidR="00067A0A" w:rsidRDefault="00000000">
            <w:pPr>
              <w:spacing w:after="40"/>
              <w:cnfStyle w:val="000000010000" w:firstRow="0" w:lastRow="0" w:firstColumn="0" w:lastColumn="0" w:oddVBand="0" w:evenVBand="0" w:oddHBand="0" w:evenHBand="1" w:firstRowFirstColumn="0" w:firstRowLastColumn="0" w:lastRowFirstColumn="0" w:lastRowLastColumn="0"/>
            </w:pPr>
            <w:r>
              <w:rPr>
                <w:sz w:val="21"/>
              </w:rPr>
              <w:t>EntityRenderer, HudRenderer: iscrtavanje entiteta i HUD-a.</w:t>
            </w:r>
          </w:p>
        </w:tc>
      </w:tr>
      <w:tr w:rsidR="00067A0A" w14:paraId="766CB203" w14:textId="77777777" w:rsidTr="00067A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1BC0D372" w14:textId="77777777" w:rsidR="00067A0A" w:rsidRDefault="00000000">
            <w:pPr>
              <w:spacing w:after="40"/>
            </w:pPr>
            <w:r>
              <w:rPr>
                <w:sz w:val="21"/>
              </w:rPr>
              <w:t>screen</w:t>
            </w:r>
          </w:p>
        </w:tc>
        <w:tc>
          <w:tcPr>
            <w:tcW w:w="4535" w:type="dxa"/>
          </w:tcPr>
          <w:p w14:paraId="4F7C80F9" w14:textId="77777777" w:rsidR="00067A0A" w:rsidRDefault="00000000">
            <w:pPr>
              <w:spacing w:after="40"/>
              <w:cnfStyle w:val="000000100000" w:firstRow="0" w:lastRow="0" w:firstColumn="0" w:lastColumn="0" w:oddVBand="0" w:evenVBand="0" w:oddHBand="1" w:evenHBand="0" w:firstRowFirstColumn="0" w:firstRowLastColumn="0" w:lastRowFirstColumn="0" w:lastRowLastColumn="0"/>
            </w:pPr>
            <w:r>
              <w:rPr>
                <w:sz w:val="21"/>
              </w:rPr>
              <w:t>Svi ekrani aplikacije (BaseScreen, MainMenuScreen, GameScreen, HostGameScreen …).</w:t>
            </w:r>
          </w:p>
        </w:tc>
      </w:tr>
      <w:tr w:rsidR="00067A0A" w14:paraId="4BB313D7" w14:textId="77777777" w:rsidTr="00067A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42F609F6" w14:textId="77777777" w:rsidR="00067A0A" w:rsidRDefault="00000000">
            <w:pPr>
              <w:spacing w:after="40"/>
            </w:pPr>
            <w:r>
              <w:rPr>
                <w:sz w:val="21"/>
              </w:rPr>
              <w:t>server</w:t>
            </w:r>
          </w:p>
        </w:tc>
        <w:tc>
          <w:tcPr>
            <w:tcW w:w="4535" w:type="dxa"/>
          </w:tcPr>
          <w:p w14:paraId="73E8F95B" w14:textId="77777777" w:rsidR="00067A0A" w:rsidRDefault="00000000">
            <w:pPr>
              <w:spacing w:after="40"/>
              <w:cnfStyle w:val="000000010000" w:firstRow="0" w:lastRow="0" w:firstColumn="0" w:lastColumn="0" w:oddVBand="0" w:evenVBand="0" w:oddHBand="0" w:evenHBand="1" w:firstRowFirstColumn="0" w:firstRowLastColumn="0" w:lastRowFirstColumn="0" w:lastRowLastColumn="0"/>
            </w:pPr>
            <w:r>
              <w:rPr>
                <w:sz w:val="21"/>
              </w:rPr>
              <w:t>GameServer, ClientHandler, SnapshotBuilder: autoritativni server igre.</w:t>
            </w:r>
          </w:p>
        </w:tc>
      </w:tr>
      <w:tr w:rsidR="00067A0A" w14:paraId="1C4390F3" w14:textId="77777777" w:rsidTr="00067A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300CFBA5" w14:textId="77777777" w:rsidR="00067A0A" w:rsidRDefault="00000000">
            <w:pPr>
              <w:spacing w:after="40"/>
            </w:pPr>
            <w:r>
              <w:rPr>
                <w:sz w:val="21"/>
              </w:rPr>
              <w:lastRenderedPageBreak/>
              <w:t>settings</w:t>
            </w:r>
          </w:p>
        </w:tc>
        <w:tc>
          <w:tcPr>
            <w:tcW w:w="4535" w:type="dxa"/>
          </w:tcPr>
          <w:p w14:paraId="7D1EA8ED" w14:textId="77777777" w:rsidR="00067A0A" w:rsidRDefault="00000000">
            <w:pPr>
              <w:spacing w:after="40"/>
              <w:cnfStyle w:val="000000100000" w:firstRow="0" w:lastRow="0" w:firstColumn="0" w:lastColumn="0" w:oddVBand="0" w:evenVBand="0" w:oddHBand="1" w:evenHBand="0" w:firstRowFirstColumn="0" w:firstRowLastColumn="0" w:lastRowFirstColumn="0" w:lastRowLastColumn="0"/>
            </w:pPr>
            <w:r>
              <w:rPr>
                <w:sz w:val="21"/>
              </w:rPr>
              <w:t>GameSettings, HighScoreManager: podešavanja igrača i tabela najboljih rezultata.</w:t>
            </w:r>
          </w:p>
        </w:tc>
      </w:tr>
      <w:tr w:rsidR="00067A0A" w14:paraId="2353F791" w14:textId="77777777" w:rsidTr="00067A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671C6FB3" w14:textId="77777777" w:rsidR="00067A0A" w:rsidRDefault="00000000">
            <w:pPr>
              <w:spacing w:after="40"/>
            </w:pPr>
            <w:r>
              <w:rPr>
                <w:sz w:val="21"/>
              </w:rPr>
              <w:t>ui</w:t>
            </w:r>
          </w:p>
        </w:tc>
        <w:tc>
          <w:tcPr>
            <w:tcW w:w="4535" w:type="dxa"/>
          </w:tcPr>
          <w:p w14:paraId="48F6136C" w14:textId="77777777" w:rsidR="00067A0A" w:rsidRDefault="00000000">
            <w:pPr>
              <w:spacing w:after="40"/>
              <w:cnfStyle w:val="000000010000" w:firstRow="0" w:lastRow="0" w:firstColumn="0" w:lastColumn="0" w:oddVBand="0" w:evenVBand="0" w:oddHBand="0" w:evenHBand="1" w:firstRowFirstColumn="0" w:firstRowLastColumn="0" w:lastRowFirstColumn="0" w:lastRowLastColumn="0"/>
            </w:pPr>
            <w:r>
              <w:rPr>
                <w:sz w:val="21"/>
              </w:rPr>
              <w:t>Buttons, UiPanel, Theme, Fonts, Background, ChaseArt, NameEditor: ručno iscrtani elementi interfejsa.</w:t>
            </w:r>
          </w:p>
        </w:tc>
      </w:tr>
      <w:tr w:rsidR="00067A0A" w14:paraId="27D81840" w14:textId="77777777" w:rsidTr="00067A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674D4DA4" w14:textId="7836B4EC" w:rsidR="00067A0A" w:rsidRDefault="00000000">
            <w:pPr>
              <w:spacing w:after="40"/>
            </w:pPr>
            <w:r>
              <w:rPr>
                <w:sz w:val="21"/>
              </w:rPr>
              <w:t>util</w:t>
            </w:r>
          </w:p>
        </w:tc>
        <w:tc>
          <w:tcPr>
            <w:tcW w:w="4535" w:type="dxa"/>
          </w:tcPr>
          <w:p w14:paraId="1BA86FDC" w14:textId="7B37F4B8" w:rsidR="00067A0A" w:rsidRDefault="00000000">
            <w:pPr>
              <w:spacing w:after="40"/>
              <w:cnfStyle w:val="000000100000" w:firstRow="0" w:lastRow="0" w:firstColumn="0" w:lastColumn="0" w:oddVBand="0" w:evenVBand="0" w:oddHBand="1" w:evenHBand="0" w:firstRowFirstColumn="0" w:firstRowLastColumn="0" w:lastRowFirstColumn="0" w:lastRowLastColumn="0"/>
            </w:pPr>
            <w:proofErr w:type="spellStart"/>
            <w:r>
              <w:rPr>
                <w:sz w:val="21"/>
              </w:rPr>
              <w:t>RotationUtils</w:t>
            </w:r>
            <w:proofErr w:type="spellEnd"/>
            <w:r>
              <w:rPr>
                <w:sz w:val="21"/>
              </w:rPr>
              <w:t>;</w:t>
            </w:r>
          </w:p>
        </w:tc>
      </w:tr>
      <w:tr w:rsidR="00D40B6A" w14:paraId="1B100F08" w14:textId="77777777" w:rsidTr="00067A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4B7501DA" w14:textId="649EDF13" w:rsidR="00D40B6A" w:rsidRDefault="00D40B6A">
            <w:pPr>
              <w:spacing w:after="40"/>
              <w:rPr>
                <w:sz w:val="21"/>
              </w:rPr>
            </w:pPr>
            <w:r>
              <w:rPr>
                <w:sz w:val="21"/>
              </w:rPr>
              <w:t>world</w:t>
            </w:r>
          </w:p>
        </w:tc>
        <w:tc>
          <w:tcPr>
            <w:tcW w:w="4535" w:type="dxa"/>
          </w:tcPr>
          <w:p w14:paraId="62D4DC30" w14:textId="3879A7C4" w:rsidR="00D40B6A" w:rsidRDefault="00D40B6A">
            <w:pPr>
              <w:spacing w:after="40"/>
              <w:cnfStyle w:val="000000010000" w:firstRow="0" w:lastRow="0" w:firstColumn="0" w:lastColumn="0" w:oddVBand="0" w:evenVBand="0" w:oddHBand="0" w:evenHBand="1" w:firstRowFirstColumn="0" w:firstRowLastColumn="0" w:lastRowFirstColumn="0" w:lastRowLastColumn="0"/>
              <w:rPr>
                <w:sz w:val="21"/>
              </w:rPr>
            </w:pPr>
            <w:proofErr w:type="spellStart"/>
            <w:r>
              <w:rPr>
                <w:sz w:val="21"/>
              </w:rPr>
              <w:t>GameWorld</w:t>
            </w:r>
            <w:proofErr w:type="spellEnd"/>
            <w:r>
              <w:rPr>
                <w:sz w:val="21"/>
              </w:rPr>
              <w:t xml:space="preserve">, </w:t>
            </w:r>
            <w:proofErr w:type="spellStart"/>
            <w:r>
              <w:rPr>
                <w:sz w:val="21"/>
              </w:rPr>
              <w:t>MultiplayerGameWorld</w:t>
            </w:r>
            <w:proofErr w:type="spellEnd"/>
            <w:r>
              <w:rPr>
                <w:sz w:val="21"/>
              </w:rPr>
              <w:t xml:space="preserve">, </w:t>
            </w:r>
            <w:proofErr w:type="spellStart"/>
            <w:r>
              <w:rPr>
                <w:sz w:val="21"/>
              </w:rPr>
              <w:t>WaveManager</w:t>
            </w:r>
            <w:proofErr w:type="spellEnd"/>
            <w:r>
              <w:rPr>
                <w:sz w:val="21"/>
              </w:rPr>
              <w:t xml:space="preserve">, </w:t>
            </w:r>
            <w:proofErr w:type="spellStart"/>
            <w:r>
              <w:rPr>
                <w:sz w:val="21"/>
              </w:rPr>
              <w:t>CoinSpawner</w:t>
            </w:r>
            <w:proofErr w:type="spellEnd"/>
            <w:r>
              <w:rPr>
                <w:sz w:val="21"/>
              </w:rPr>
              <w:t xml:space="preserve">, </w:t>
            </w:r>
            <w:proofErr w:type="spellStart"/>
            <w:r>
              <w:rPr>
                <w:sz w:val="21"/>
              </w:rPr>
              <w:t>EncounterField</w:t>
            </w:r>
            <w:proofErr w:type="spellEnd"/>
            <w:r>
              <w:rPr>
                <w:sz w:val="21"/>
              </w:rPr>
              <w:t xml:space="preserve">, </w:t>
            </w:r>
            <w:proofErr w:type="spellStart"/>
            <w:r>
              <w:rPr>
                <w:sz w:val="21"/>
              </w:rPr>
              <w:t>GameLayout</w:t>
            </w:r>
            <w:proofErr w:type="spellEnd"/>
            <w:r>
              <w:rPr>
                <w:sz w:val="21"/>
              </w:rPr>
              <w:t xml:space="preserve">: </w:t>
            </w:r>
            <w:proofErr w:type="spellStart"/>
            <w:r>
              <w:rPr>
                <w:sz w:val="21"/>
              </w:rPr>
              <w:t>svet</w:t>
            </w:r>
            <w:proofErr w:type="spellEnd"/>
            <w:r>
              <w:rPr>
                <w:sz w:val="21"/>
              </w:rPr>
              <w:t xml:space="preserve"> </w:t>
            </w:r>
            <w:proofErr w:type="spellStart"/>
            <w:r>
              <w:rPr>
                <w:sz w:val="21"/>
              </w:rPr>
              <w:t>igre</w:t>
            </w:r>
            <w:proofErr w:type="spellEnd"/>
            <w:r>
              <w:rPr>
                <w:sz w:val="21"/>
              </w:rPr>
              <w:t xml:space="preserve"> </w:t>
            </w:r>
            <w:proofErr w:type="spellStart"/>
            <w:r>
              <w:rPr>
                <w:sz w:val="21"/>
              </w:rPr>
              <w:t>i</w:t>
            </w:r>
            <w:proofErr w:type="spellEnd"/>
            <w:r>
              <w:rPr>
                <w:sz w:val="21"/>
              </w:rPr>
              <w:t xml:space="preserve"> </w:t>
            </w:r>
            <w:proofErr w:type="spellStart"/>
            <w:r>
              <w:rPr>
                <w:sz w:val="21"/>
              </w:rPr>
              <w:t>njegova</w:t>
            </w:r>
            <w:proofErr w:type="spellEnd"/>
            <w:r>
              <w:rPr>
                <w:sz w:val="21"/>
              </w:rPr>
              <w:t xml:space="preserve"> </w:t>
            </w:r>
            <w:proofErr w:type="spellStart"/>
            <w:r>
              <w:rPr>
                <w:sz w:val="21"/>
              </w:rPr>
              <w:t>pravila</w:t>
            </w:r>
            <w:proofErr w:type="spellEnd"/>
            <w:r>
              <w:rPr>
                <w:sz w:val="21"/>
              </w:rPr>
              <w:t>.</w:t>
            </w:r>
          </w:p>
        </w:tc>
      </w:tr>
    </w:tbl>
    <w:p w14:paraId="2827141C" w14:textId="77777777" w:rsidR="00067A0A" w:rsidRDefault="00000000" w:rsidP="004D5FAD">
      <w:pPr>
        <w:spacing w:before="120" w:line="240" w:lineRule="auto"/>
        <w:ind w:firstLine="720"/>
        <w:jc w:val="both"/>
      </w:pPr>
      <w:proofErr w:type="spellStart"/>
      <w:r>
        <w:t>Dimenzije</w:t>
      </w:r>
      <w:proofErr w:type="spellEnd"/>
      <w:r>
        <w:t xml:space="preserve"> </w:t>
      </w:r>
      <w:proofErr w:type="spellStart"/>
      <w:r>
        <w:t>i</w:t>
      </w:r>
      <w:proofErr w:type="spellEnd"/>
      <w:r>
        <w:t xml:space="preserve"> </w:t>
      </w:r>
      <w:proofErr w:type="spellStart"/>
      <w:r>
        <w:t>raspored</w:t>
      </w:r>
      <w:proofErr w:type="spellEnd"/>
      <w:r>
        <w:t xml:space="preserve"> arene definisani su u klasi GameLayout (veličina sveta igre u sopstvenim jedinicama pomenutim u odeljku 2.2.1) i klasi EncounterField, koja od tih vrednosti gradi konkretan raspored prepreka (Wall objekata) što čini granice i unutrašnje zidove arene kroz koje se igrač i neprijatelji ne mogu kretati. Ovaj raspored predstavlja jedinstven izvor istine (single source of truth) na osnovu kog se generišu i prohodna mreža čvorova za A* pretragu puta neprijatelja (odeljak 3.5) i pozicije za postavljanje novčića (odeljak 3.3), čime se osigurava da svi sistemi igre koriste dosledan opis arene.</w:t>
      </w:r>
    </w:p>
    <w:p w14:paraId="7E3B4D3C" w14:textId="77777777" w:rsidR="00067A0A" w:rsidRDefault="00000000">
      <w:pPr>
        <w:pStyle w:val="Heading2"/>
      </w:pPr>
      <w:bookmarkStart w:id="18" w:name="_Toc240931191"/>
      <w:r>
        <w:t>3.2. Struktura podataka i hijerarhija entiteta</w:t>
      </w:r>
      <w:bookmarkEnd w:id="18"/>
    </w:p>
    <w:p w14:paraId="440EF98C" w14:textId="77777777" w:rsidR="00067A0A" w:rsidRDefault="00000000">
      <w:pPr>
        <w:spacing w:line="240" w:lineRule="auto"/>
        <w:ind w:firstLine="720"/>
        <w:jc w:val="both"/>
      </w:pPr>
      <w:r>
        <w:t>Svi objekti u svetu igre nasleđuju apstraktnu klasu Entity, koja objedinjuje zajedničke podatke: poziciju (x, y) i prethodnu poziciju (previousX, previousY, korišćene za vraćanje entiteta unazad prilikom sudara), rotaciju, dimenzije, parametre kretanja (maxSpeed, acceleration, boostAcceleration, rotationSpeed, konstantu otpora drag = 0.97f), komponentu zdravlja HealthComponent i složeni hitbox CompoundHitbox sastavljen od jednog ili više konveksnih poligona u svetskim koordinatama.</w:t>
      </w:r>
    </w:p>
    <w:p w14:paraId="0D88485A" w14:textId="77777777" w:rsidR="00067A0A" w:rsidRDefault="00000000">
      <w:pPr>
        <w:pStyle w:val="CodeBlock"/>
        <w:pBdr>
          <w:top w:val="single" w:sz="4" w:space="4" w:color="999999"/>
          <w:left w:val="single" w:sz="4" w:space="4" w:color="999999"/>
          <w:bottom w:val="single" w:sz="4" w:space="4" w:color="999999"/>
          <w:right w:val="single" w:sz="4" w:space="4" w:color="999999"/>
        </w:pBdr>
      </w:pPr>
      <w:r>
        <w:t>protected float x, y;</w:t>
      </w:r>
      <w:r>
        <w:br/>
        <w:t>protected float rotation;</w:t>
      </w:r>
      <w:r>
        <w:br/>
        <w:t>protected float width, height;</w:t>
      </w:r>
      <w:r>
        <w:br/>
      </w:r>
      <w:r>
        <w:br/>
        <w:t>protected float maxSpeed;</w:t>
      </w:r>
      <w:r>
        <w:br/>
        <w:t>protected float acceleration;</w:t>
      </w:r>
      <w:r>
        <w:br/>
        <w:t>protected final float drag = 0.97f;</w:t>
      </w:r>
      <w:r>
        <w:br/>
      </w:r>
      <w:r>
        <w:br/>
        <w:t>HealthComponent health;</w:t>
      </w:r>
      <w:r>
        <w:br/>
        <w:t>protected CompoundHitbox hitbox;</w:t>
      </w:r>
      <w:r>
        <w:br/>
        <w:t>protected boolean isDead;</w:t>
      </w:r>
      <w:r>
        <w:br/>
      </w:r>
      <w:r>
        <w:br/>
        <w:t>public abstract void update(float delta);</w:t>
      </w:r>
    </w:p>
    <w:p w14:paraId="404C6C07" w14:textId="77777777" w:rsidR="00067A0A" w:rsidRDefault="00000000" w:rsidP="004D5FAD">
      <w:pPr>
        <w:spacing w:before="120" w:line="240" w:lineRule="auto"/>
        <w:ind w:firstLine="720"/>
        <w:jc w:val="both"/>
      </w:pPr>
      <w:r>
        <w:t>Polje hitbox tipa CompoundHitbox predstavlja hitbox entiteta kao skup jednog ili više pravougaonika (Polygon objekata), definisanih u lokalnim koordinatama u odnosu na centar entiteta, koji se pri svakom pozivu updateHitbox() transformišu (translacija i rotacija) u svetske koordinate na osnovu trenutne pozicije i rotacije entiteta. Ovakav „složeni“ hitbox, sastavljen od više jednostavnih pravougaonika, omogućava preciznije predstavljanje oblika koji sam po sebi nije pravougaon (kao što je krstoliki oblik igračevog broda opisan u nastavku), bez potrebe za radom sa proizvoljnim konveksnim poligonima za svaki entitet.</w:t>
      </w:r>
    </w:p>
    <w:p w14:paraId="4ED91F62" w14:textId="77777777" w:rsidR="00067A0A" w:rsidRDefault="00000000">
      <w:pPr>
        <w:pStyle w:val="ListBullet"/>
        <w:spacing w:after="80" w:line="288" w:lineRule="auto"/>
        <w:jc w:val="both"/>
      </w:pPr>
      <w:r>
        <w:t>Player: dodaje InputManager (tastatura ili mrežni ulaz), FuelComponent i score. Kretanje je fizički pojednostavljen model potisak/rotacija/otpor: levom i desnom strelicom brod se rotira, potiskom napred/nazad ubrzava duž pravca u kome je okrenut, a brzina se svake sličice smanjuje faktorom drag^(60·delta). Hitbox igrača sastoji se od dva pravougaonika (telo 50×20 i „nos/rep“ 15×50) koji zajedno formiraju krstoliki oblik broda.</w:t>
      </w:r>
    </w:p>
    <w:p w14:paraId="7A95E071" w14:textId="77777777" w:rsidR="00067A0A" w:rsidRDefault="00000000">
      <w:pPr>
        <w:pStyle w:val="ListBullet"/>
        <w:spacing w:after="80" w:line="288" w:lineRule="auto"/>
        <w:jc w:val="both"/>
      </w:pPr>
      <w:r>
        <w:lastRenderedPageBreak/>
        <w:t>Enemy: neprijateljska raketa sa 99 poena zdravlja (skalira se po talasu), fiksnom štetom od 33 poena u kontaktu, sopstvenim StateMachine automatom i referencom na PathFinder za A* navigaciju.</w:t>
      </w:r>
    </w:p>
    <w:p w14:paraId="62D05A31" w14:textId="77777777" w:rsidR="00067A0A" w:rsidRDefault="00000000">
      <w:pPr>
        <w:pStyle w:val="ListBullet"/>
        <w:spacing w:after="80" w:line="288" w:lineRule="auto"/>
        <w:jc w:val="both"/>
      </w:pPr>
      <w:r>
        <w:t>Bullet: projektil koji se kreće pravolinijski (jedinični vektor pravca × ubrzanje od 700 jedinica/s), sa fiksnom štetom od 33 poena i identifikatorom vlasnika (ownerId) radi pravilnog pripisivanja poena za ubistvo u višeigračkom režimu.</w:t>
      </w:r>
    </w:p>
    <w:p w14:paraId="6E20EF7A" w14:textId="77777777" w:rsidR="00067A0A" w:rsidRDefault="00000000">
      <w:pPr>
        <w:pStyle w:val="ListBullet"/>
        <w:spacing w:after="80" w:line="288" w:lineRule="auto"/>
        <w:jc w:val="both"/>
      </w:pPr>
      <w:r>
        <w:t>Coin i Wall: novčić (sakupljiva nagrada, detekcija po kružnom rastojanju) i zid (statična prepreka, koristi se i za kolizije i za generisanje prohodne mreže za pronalaženje puta neprijatelja).</w:t>
      </w:r>
    </w:p>
    <w:p w14:paraId="009007D2" w14:textId="77777777" w:rsidR="00067A0A" w:rsidRDefault="00000000">
      <w:pPr>
        <w:spacing w:line="240" w:lineRule="auto"/>
        <w:ind w:firstLine="720"/>
        <w:jc w:val="both"/>
      </w:pPr>
      <w:r>
        <w:t>Pored nasleđivanja, projekat koristi i kompoziciju u manjoj meri kroz komponente FuelComponent i HealthComponent, koje enkapsuliraju logiku goriva (trošenje pri ubrzanju, regeneracija u mirovanju) odnosno zdravlja (primanje štete, provera smrti), umesto da ta polja i logika budu direktno razbacani po klasama Player i Enemy.</w:t>
      </w:r>
    </w:p>
    <w:p w14:paraId="3088B75E" w14:textId="77777777" w:rsidR="00067A0A" w:rsidRDefault="00000000">
      <w:pPr>
        <w:pStyle w:val="Heading2"/>
      </w:pPr>
      <w:bookmarkStart w:id="19" w:name="_Toc240931192"/>
      <w:r>
        <w:t>3.3. Igra logika i sistem talasa neprijatelja</w:t>
      </w:r>
      <w:bookmarkEnd w:id="19"/>
    </w:p>
    <w:p w14:paraId="07EF4DD8" w14:textId="46DF5B39" w:rsidR="00067A0A" w:rsidRDefault="00000000">
      <w:pPr>
        <w:spacing w:line="240" w:lineRule="auto"/>
        <w:ind w:firstLine="720"/>
        <w:jc w:val="both"/>
      </w:pPr>
      <w:r>
        <w:t xml:space="preserve">Centralna klasa GameWorld predstavlja svet igre za jednog igrača (i za server u višeigračkom režimu). Ona čuva mapu </w:t>
      </w:r>
      <w:proofErr w:type="spellStart"/>
      <w:r>
        <w:t>igrača</w:t>
      </w:r>
      <w:proofErr w:type="spellEnd"/>
      <w:r>
        <w:t xml:space="preserve"> (Map&lt;Integer, Player&gt;), </w:t>
      </w:r>
      <w:proofErr w:type="spellStart"/>
      <w:r>
        <w:t>nizove</w:t>
      </w:r>
      <w:proofErr w:type="spellEnd"/>
      <w:r>
        <w:t xml:space="preserve"> </w:t>
      </w:r>
      <w:proofErr w:type="spellStart"/>
      <w:r>
        <w:t>metaka</w:t>
      </w:r>
      <w:proofErr w:type="spellEnd"/>
      <w:r>
        <w:t xml:space="preserve">, </w:t>
      </w:r>
      <w:proofErr w:type="spellStart"/>
      <w:r>
        <w:t>neprijatelja</w:t>
      </w:r>
      <w:proofErr w:type="spellEnd"/>
      <w:r>
        <w:t xml:space="preserve"> </w:t>
      </w:r>
      <w:proofErr w:type="spellStart"/>
      <w:r>
        <w:t>i</w:t>
      </w:r>
      <w:proofErr w:type="spellEnd"/>
      <w:r>
        <w:t xml:space="preserve"> </w:t>
      </w:r>
      <w:proofErr w:type="spellStart"/>
      <w:r>
        <w:t>novčića</w:t>
      </w:r>
      <w:proofErr w:type="spellEnd"/>
      <w:r>
        <w:t xml:space="preserve">, </w:t>
      </w:r>
      <w:proofErr w:type="spellStart"/>
      <w:r>
        <w:t>arenu</w:t>
      </w:r>
      <w:proofErr w:type="spellEnd"/>
      <w:r>
        <w:t xml:space="preserve"> (</w:t>
      </w:r>
      <w:proofErr w:type="spellStart"/>
      <w:r>
        <w:t>EncounterField</w:t>
      </w:r>
      <w:proofErr w:type="spellEnd"/>
      <w:r>
        <w:t xml:space="preserve">), </w:t>
      </w:r>
      <w:proofErr w:type="spellStart"/>
      <w:r w:rsidR="004D5FAD" w:rsidRPr="004D5FAD">
        <w:t>menadžer</w:t>
      </w:r>
      <w:proofErr w:type="spellEnd"/>
      <w:r w:rsidR="004D5FAD" w:rsidRPr="004D5FAD">
        <w:t xml:space="preserve"> </w:t>
      </w:r>
      <w:proofErr w:type="spellStart"/>
      <w:r w:rsidR="004D5FAD" w:rsidRPr="004D5FAD">
        <w:t>talasa</w:t>
      </w:r>
      <w:proofErr w:type="spellEnd"/>
      <w:r>
        <w:t xml:space="preserve"> (</w:t>
      </w:r>
      <w:proofErr w:type="spellStart"/>
      <w:r>
        <w:t>WaveManager</w:t>
      </w:r>
      <w:proofErr w:type="spellEnd"/>
      <w:r>
        <w:t xml:space="preserve">), generator </w:t>
      </w:r>
      <w:proofErr w:type="spellStart"/>
      <w:r>
        <w:t>novčića</w:t>
      </w:r>
      <w:proofErr w:type="spellEnd"/>
      <w:r>
        <w:t xml:space="preserve"> (</w:t>
      </w:r>
      <w:proofErr w:type="spellStart"/>
      <w:r>
        <w:t>CoinSpawner</w:t>
      </w:r>
      <w:proofErr w:type="spellEnd"/>
      <w:r>
        <w:t xml:space="preserve">) </w:t>
      </w:r>
      <w:proofErr w:type="spellStart"/>
      <w:r>
        <w:t>i</w:t>
      </w:r>
      <w:proofErr w:type="spellEnd"/>
      <w:r>
        <w:t xml:space="preserve"> </w:t>
      </w:r>
      <w:proofErr w:type="spellStart"/>
      <w:r>
        <w:t>sistem</w:t>
      </w:r>
      <w:proofErr w:type="spellEnd"/>
      <w:r>
        <w:t xml:space="preserve"> </w:t>
      </w:r>
      <w:proofErr w:type="spellStart"/>
      <w:r>
        <w:t>kolizije</w:t>
      </w:r>
      <w:proofErr w:type="spellEnd"/>
      <w:r>
        <w:t xml:space="preserve"> (CollisionSystem). U svakoj sličici (update(delta)) redosled operacija je sledeći: ažuriranje igrača (lokalnog preko tastature, ostalih preko mrežnog stanja), ažuriranje neprijatelja, obrada pucanja i tajmera hlađenja oružja (cooldown), ažuriranje metaka, provera svih kolizija preko CollisionSystem-a (uz akumulaciju poena), uklanjanje mrtvih entiteta i, na kraju, napredovanje WaveManager-a.</w:t>
      </w:r>
    </w:p>
    <w:p w14:paraId="028A1B65" w14:textId="0DA1360C" w:rsidR="00067A0A" w:rsidRDefault="00000000">
      <w:pPr>
        <w:spacing w:line="240" w:lineRule="auto"/>
        <w:ind w:firstLine="720"/>
        <w:jc w:val="both"/>
      </w:pPr>
      <w:r>
        <w:t xml:space="preserve">WaveManager pokreće novi talas neprijatelja tek kada je arena potpuno očišćena od prethodnog </w:t>
      </w:r>
      <w:proofErr w:type="spellStart"/>
      <w:r>
        <w:t>talasa</w:t>
      </w:r>
      <w:proofErr w:type="spellEnd"/>
      <w:r>
        <w:t xml:space="preserve">, </w:t>
      </w:r>
      <w:proofErr w:type="spellStart"/>
      <w:r>
        <w:t>pri</w:t>
      </w:r>
      <w:proofErr w:type="spellEnd"/>
      <w:r>
        <w:t xml:space="preserve"> </w:t>
      </w:r>
      <w:proofErr w:type="spellStart"/>
      <w:r>
        <w:t>čemu</w:t>
      </w:r>
      <w:proofErr w:type="spellEnd"/>
      <w:r>
        <w:t xml:space="preserve"> </w:t>
      </w:r>
      <w:proofErr w:type="spellStart"/>
      <w:r>
        <w:t>svaki</w:t>
      </w:r>
      <w:proofErr w:type="spellEnd"/>
      <w:r>
        <w:t xml:space="preserve"> </w:t>
      </w:r>
      <w:proofErr w:type="spellStart"/>
      <w:r>
        <w:t>naredni</w:t>
      </w:r>
      <w:proofErr w:type="spellEnd"/>
      <w:r>
        <w:t xml:space="preserve"> talas </w:t>
      </w:r>
      <w:proofErr w:type="spellStart"/>
      <w:r>
        <w:t>povećava</w:t>
      </w:r>
      <w:proofErr w:type="spellEnd"/>
      <w:r>
        <w:t xml:space="preserve"> </w:t>
      </w:r>
      <w:proofErr w:type="spellStart"/>
      <w:r>
        <w:t>broj</w:t>
      </w:r>
      <w:proofErr w:type="spellEnd"/>
      <w:r>
        <w:t xml:space="preserve"> </w:t>
      </w:r>
      <w:proofErr w:type="spellStart"/>
      <w:r>
        <w:t>neprijatelja</w:t>
      </w:r>
      <w:proofErr w:type="spellEnd"/>
      <w:r>
        <w:t xml:space="preserve">, </w:t>
      </w:r>
      <w:proofErr w:type="spellStart"/>
      <w:r>
        <w:t>njihovo</w:t>
      </w:r>
      <w:proofErr w:type="spellEnd"/>
      <w:r>
        <w:t xml:space="preserve"> </w:t>
      </w:r>
      <w:proofErr w:type="spellStart"/>
      <w:r>
        <w:t>maksimaln</w:t>
      </w:r>
      <w:r w:rsidR="004D5FAD">
        <w:t>i</w:t>
      </w:r>
      <w:proofErr w:type="spellEnd"/>
      <w:r>
        <w:t xml:space="preserve"> </w:t>
      </w:r>
      <w:proofErr w:type="spellStart"/>
      <w:r w:rsidR="004D5FAD">
        <w:t>život</w:t>
      </w:r>
      <w:proofErr w:type="spellEnd"/>
      <w:r>
        <w:t xml:space="preserve"> </w:t>
      </w:r>
      <w:proofErr w:type="spellStart"/>
      <w:r>
        <w:t>i</w:t>
      </w:r>
      <w:proofErr w:type="spellEnd"/>
      <w:r>
        <w:t xml:space="preserve"> </w:t>
      </w:r>
      <w:proofErr w:type="spellStart"/>
      <w:r>
        <w:t>vrednost</w:t>
      </w:r>
      <w:proofErr w:type="spellEnd"/>
      <w:r>
        <w:t xml:space="preserve"> </w:t>
      </w:r>
      <w:proofErr w:type="spellStart"/>
      <w:r>
        <w:t>poena</w:t>
      </w:r>
      <w:proofErr w:type="spellEnd"/>
      <w:r>
        <w:t xml:space="preserve"> po </w:t>
      </w:r>
      <w:proofErr w:type="spellStart"/>
      <w:r>
        <w:t>ubistvu</w:t>
      </w:r>
      <w:proofErr w:type="spellEnd"/>
      <w:r>
        <w:t xml:space="preserve">. Dodatno, kada u talasu preostane samo </w:t>
      </w:r>
      <w:proofErr w:type="spellStart"/>
      <w:r>
        <w:t>nekoliko</w:t>
      </w:r>
      <w:proofErr w:type="spellEnd"/>
      <w:r>
        <w:t xml:space="preserve"> </w:t>
      </w:r>
      <w:proofErr w:type="spellStart"/>
      <w:r>
        <w:t>neprijatelja</w:t>
      </w:r>
      <w:proofErr w:type="spellEnd"/>
      <w:r>
        <w:t xml:space="preserve">, oni </w:t>
      </w:r>
      <w:proofErr w:type="spellStart"/>
      <w:r>
        <w:t>prelaze</w:t>
      </w:r>
      <w:proofErr w:type="spellEnd"/>
      <w:r>
        <w:t xml:space="preserve"> u </w:t>
      </w:r>
      <w:proofErr w:type="spellStart"/>
      <w:r>
        <w:t>trajno</w:t>
      </w:r>
      <w:proofErr w:type="spellEnd"/>
      <w:r>
        <w:t xml:space="preserve"> „</w:t>
      </w:r>
      <w:proofErr w:type="spellStart"/>
      <w:proofErr w:type="gramStart"/>
      <w:r w:rsidR="004D5FAD">
        <w:t>pobesnelo</w:t>
      </w:r>
      <w:proofErr w:type="spellEnd"/>
      <w:r>
        <w:t>“ (</w:t>
      </w:r>
      <w:proofErr w:type="gramEnd"/>
      <w:r>
        <w:t xml:space="preserve">enraged) </w:t>
      </w:r>
      <w:proofErr w:type="spellStart"/>
      <w:r>
        <w:t>stanje</w:t>
      </w:r>
      <w:proofErr w:type="spellEnd"/>
      <w:r>
        <w:t xml:space="preserve"> u </w:t>
      </w:r>
      <w:proofErr w:type="spellStart"/>
      <w:r>
        <w:t>kome</w:t>
      </w:r>
      <w:proofErr w:type="spellEnd"/>
      <w:r>
        <w:t xml:space="preserve"> </w:t>
      </w:r>
      <w:proofErr w:type="spellStart"/>
      <w:r>
        <w:t>su</w:t>
      </w:r>
      <w:proofErr w:type="spellEnd"/>
      <w:r>
        <w:t xml:space="preserve"> </w:t>
      </w:r>
      <w:proofErr w:type="spellStart"/>
      <w:r>
        <w:t>stalno</w:t>
      </w:r>
      <w:proofErr w:type="spellEnd"/>
      <w:r>
        <w:t xml:space="preserve"> </w:t>
      </w:r>
      <w:proofErr w:type="spellStart"/>
      <w:r>
        <w:t>svesni</w:t>
      </w:r>
      <w:proofErr w:type="spellEnd"/>
      <w:r>
        <w:t xml:space="preserve"> </w:t>
      </w:r>
      <w:proofErr w:type="spellStart"/>
      <w:r>
        <w:t>pozicije</w:t>
      </w:r>
      <w:proofErr w:type="spellEnd"/>
      <w:r>
        <w:t xml:space="preserve"> </w:t>
      </w:r>
      <w:proofErr w:type="spellStart"/>
      <w:r>
        <w:t>igrača</w:t>
      </w:r>
      <w:proofErr w:type="spellEnd"/>
      <w:r>
        <w:t xml:space="preserve">, bez </w:t>
      </w:r>
      <w:proofErr w:type="spellStart"/>
      <w:r>
        <w:t>obzira</w:t>
      </w:r>
      <w:proofErr w:type="spellEnd"/>
      <w:r>
        <w:t xml:space="preserve"> </w:t>
      </w:r>
      <w:proofErr w:type="spellStart"/>
      <w:r>
        <w:t>na</w:t>
      </w:r>
      <w:proofErr w:type="spellEnd"/>
      <w:r>
        <w:t xml:space="preserve"> </w:t>
      </w:r>
      <w:proofErr w:type="spellStart"/>
      <w:r w:rsidR="001F58FB">
        <w:t>udaljenost</w:t>
      </w:r>
      <w:proofErr w:type="spellEnd"/>
      <w:r>
        <w:t xml:space="preserve">, </w:t>
      </w:r>
      <w:proofErr w:type="spellStart"/>
      <w:r>
        <w:t>čime</w:t>
      </w:r>
      <w:proofErr w:type="spellEnd"/>
      <w:r>
        <w:t xml:space="preserve"> se </w:t>
      </w:r>
      <w:proofErr w:type="spellStart"/>
      <w:r>
        <w:t>izbegava</w:t>
      </w:r>
      <w:proofErr w:type="spellEnd"/>
      <w:r>
        <w:t xml:space="preserve"> da </w:t>
      </w:r>
      <w:proofErr w:type="spellStart"/>
      <w:r>
        <w:t>igrač</w:t>
      </w:r>
      <w:proofErr w:type="spellEnd"/>
      <w:r>
        <w:t xml:space="preserve"> </w:t>
      </w:r>
      <w:proofErr w:type="spellStart"/>
      <w:r>
        <w:t>beskonačno</w:t>
      </w:r>
      <w:proofErr w:type="spellEnd"/>
      <w:r>
        <w:t xml:space="preserve"> </w:t>
      </w:r>
      <w:proofErr w:type="spellStart"/>
      <w:r>
        <w:t>izbegava</w:t>
      </w:r>
      <w:proofErr w:type="spellEnd"/>
      <w:r>
        <w:t xml:space="preserve"> </w:t>
      </w:r>
      <w:proofErr w:type="spellStart"/>
      <w:r>
        <w:t>poslednje</w:t>
      </w:r>
      <w:r w:rsidR="001F58FB">
        <w:t>g</w:t>
      </w:r>
      <w:proofErr w:type="spellEnd"/>
      <w:r w:rsidR="001F58FB">
        <w:t xml:space="preserve"> </w:t>
      </w:r>
      <w:proofErr w:type="spellStart"/>
      <w:r>
        <w:t>protivnik</w:t>
      </w:r>
      <w:r w:rsidR="001F58FB">
        <w:t>a</w:t>
      </w:r>
      <w:proofErr w:type="spellEnd"/>
      <w:r>
        <w:t>.</w:t>
      </w:r>
    </w:p>
    <w:p w14:paraId="0749AB34" w14:textId="45D84C01" w:rsidR="00067A0A" w:rsidRDefault="00000000">
      <w:pPr>
        <w:spacing w:line="240" w:lineRule="auto"/>
        <w:ind w:firstLine="720"/>
        <w:jc w:val="both"/>
      </w:pPr>
      <w:proofErr w:type="spellStart"/>
      <w:r>
        <w:t>Konkretne</w:t>
      </w:r>
      <w:proofErr w:type="spellEnd"/>
      <w:r>
        <w:t xml:space="preserve"> </w:t>
      </w:r>
      <w:proofErr w:type="spellStart"/>
      <w:r>
        <w:t>vrednosti</w:t>
      </w:r>
      <w:proofErr w:type="spellEnd"/>
      <w:r>
        <w:t xml:space="preserve"> </w:t>
      </w:r>
      <w:proofErr w:type="spellStart"/>
      <w:r>
        <w:t>koje</w:t>
      </w:r>
      <w:proofErr w:type="spellEnd"/>
      <w:r>
        <w:t xml:space="preserve"> </w:t>
      </w:r>
      <w:proofErr w:type="spellStart"/>
      <w:r>
        <w:t>pokreću</w:t>
      </w:r>
      <w:proofErr w:type="spellEnd"/>
      <w:r>
        <w:t xml:space="preserve"> </w:t>
      </w:r>
      <w:proofErr w:type="spellStart"/>
      <w:r>
        <w:t>ov</w:t>
      </w:r>
      <w:r w:rsidR="001F58FB">
        <w:t>o</w:t>
      </w:r>
      <w:proofErr w:type="spellEnd"/>
      <w:r w:rsidR="001F58FB">
        <w:t xml:space="preserve"> </w:t>
      </w:r>
      <w:proofErr w:type="spellStart"/>
      <w:r w:rsidR="001F58FB">
        <w:t>stanje</w:t>
      </w:r>
      <w:proofErr w:type="spellEnd"/>
      <w:r w:rsidR="001F58FB">
        <w:t xml:space="preserve"> </w:t>
      </w:r>
      <w:proofErr w:type="spellStart"/>
      <w:r>
        <w:t>definisane</w:t>
      </w:r>
      <w:proofErr w:type="spellEnd"/>
      <w:r>
        <w:t xml:space="preserve"> </w:t>
      </w:r>
      <w:proofErr w:type="spellStart"/>
      <w:r>
        <w:t>su</w:t>
      </w:r>
      <w:proofErr w:type="spellEnd"/>
      <w:r>
        <w:t xml:space="preserve"> </w:t>
      </w:r>
      <w:proofErr w:type="spellStart"/>
      <w:r>
        <w:t>kao</w:t>
      </w:r>
      <w:proofErr w:type="spellEnd"/>
      <w:r>
        <w:t xml:space="preserve"> </w:t>
      </w:r>
      <w:proofErr w:type="spellStart"/>
      <w:r>
        <w:t>konstante</w:t>
      </w:r>
      <w:proofErr w:type="spellEnd"/>
      <w:r>
        <w:t xml:space="preserve"> </w:t>
      </w:r>
      <w:proofErr w:type="spellStart"/>
      <w:r>
        <w:t>klase</w:t>
      </w:r>
      <w:proofErr w:type="spellEnd"/>
      <w:r>
        <w:t xml:space="preserve"> </w:t>
      </w:r>
      <w:proofErr w:type="spellStart"/>
      <w:r>
        <w:t>WaveManager</w:t>
      </w:r>
      <w:proofErr w:type="spellEnd"/>
      <w:r>
        <w:t xml:space="preserve">: </w:t>
      </w:r>
      <w:proofErr w:type="spellStart"/>
      <w:r>
        <w:t>svaki</w:t>
      </w:r>
      <w:proofErr w:type="spellEnd"/>
      <w:r>
        <w:t xml:space="preserve"> talas </w:t>
      </w:r>
      <w:proofErr w:type="spellStart"/>
      <w:r>
        <w:t>počinje</w:t>
      </w:r>
      <w:proofErr w:type="spellEnd"/>
      <w:r>
        <w:t xml:space="preserve"> </w:t>
      </w:r>
      <w:proofErr w:type="spellStart"/>
      <w:r>
        <w:t>sa</w:t>
      </w:r>
      <w:proofErr w:type="spellEnd"/>
      <w:r>
        <w:t xml:space="preserve"> ENEMY_WAVE_SIZE = 3 neprijatelja i raste za po jednog dodatnog neprijatelja po talasu do gornje granice MAX_WAVE_ENEMY_COUNT = 8, </w:t>
      </w:r>
      <w:proofErr w:type="spellStart"/>
      <w:r>
        <w:t>dok</w:t>
      </w:r>
      <w:proofErr w:type="spellEnd"/>
      <w:r>
        <w:t xml:space="preserve"> </w:t>
      </w:r>
      <w:proofErr w:type="spellStart"/>
      <w:r>
        <w:t>maksimaln</w:t>
      </w:r>
      <w:r w:rsidR="001F58FB">
        <w:t>i</w:t>
      </w:r>
      <w:proofErr w:type="spellEnd"/>
      <w:r>
        <w:t xml:space="preserve"> </w:t>
      </w:r>
      <w:proofErr w:type="spellStart"/>
      <w:r w:rsidR="001F58FB">
        <w:t>život</w:t>
      </w:r>
      <w:proofErr w:type="spellEnd"/>
      <w:r>
        <w:t xml:space="preserve"> </w:t>
      </w:r>
      <w:proofErr w:type="spellStart"/>
      <w:r>
        <w:t>neprijatelja</w:t>
      </w:r>
      <w:proofErr w:type="spellEnd"/>
      <w:r>
        <w:t xml:space="preserve"> </w:t>
      </w:r>
      <w:proofErr w:type="spellStart"/>
      <w:r>
        <w:t>raste</w:t>
      </w:r>
      <w:proofErr w:type="spellEnd"/>
      <w:r>
        <w:t xml:space="preserve"> za ENEMY_HEALTH_PER_WAVE = 33 </w:t>
      </w:r>
      <w:proofErr w:type="spellStart"/>
      <w:r>
        <w:t>poena</w:t>
      </w:r>
      <w:proofErr w:type="spellEnd"/>
      <w:r>
        <w:t xml:space="preserve"> po </w:t>
      </w:r>
      <w:proofErr w:type="spellStart"/>
      <w:r>
        <w:t>talasu</w:t>
      </w:r>
      <w:proofErr w:type="spellEnd"/>
      <w:r>
        <w:t xml:space="preserve"> (do </w:t>
      </w:r>
      <w:proofErr w:type="spellStart"/>
      <w:r>
        <w:t>najviše</w:t>
      </w:r>
      <w:proofErr w:type="spellEnd"/>
      <w:r>
        <w:t xml:space="preserve"> </w:t>
      </w:r>
      <w:proofErr w:type="spellStart"/>
      <w:r>
        <w:t>šest</w:t>
      </w:r>
      <w:proofErr w:type="spellEnd"/>
      <w:r>
        <w:t xml:space="preserve"> </w:t>
      </w:r>
      <w:r w:rsidR="001F58FB">
        <w:t xml:space="preserve">puta </w:t>
      </w:r>
      <w:proofErr w:type="spellStart"/>
      <w:r w:rsidR="001F58FB">
        <w:t>uvećanja</w:t>
      </w:r>
      <w:proofErr w:type="spellEnd"/>
      <w:r>
        <w:t xml:space="preserve">), a </w:t>
      </w:r>
      <w:proofErr w:type="spellStart"/>
      <w:r>
        <w:t>vrednost</w:t>
      </w:r>
      <w:proofErr w:type="spellEnd"/>
      <w:r>
        <w:t xml:space="preserve"> </w:t>
      </w:r>
      <w:proofErr w:type="spellStart"/>
      <w:r>
        <w:t>poena</w:t>
      </w:r>
      <w:proofErr w:type="spellEnd"/>
      <w:r>
        <w:t xml:space="preserve"> po </w:t>
      </w:r>
      <w:proofErr w:type="spellStart"/>
      <w:r>
        <w:t>ubistvu</w:t>
      </w:r>
      <w:proofErr w:type="spellEnd"/>
      <w:r>
        <w:t xml:space="preserve"> </w:t>
      </w:r>
      <w:proofErr w:type="spellStart"/>
      <w:r>
        <w:t>jednog</w:t>
      </w:r>
      <w:proofErr w:type="spellEnd"/>
      <w:r>
        <w:t xml:space="preserve"> </w:t>
      </w:r>
      <w:proofErr w:type="spellStart"/>
      <w:r>
        <w:t>neprijatelja</w:t>
      </w:r>
      <w:proofErr w:type="spellEnd"/>
      <w:r>
        <w:t xml:space="preserve"> </w:t>
      </w:r>
      <w:proofErr w:type="spellStart"/>
      <w:r>
        <w:t>iznosi</w:t>
      </w:r>
      <w:proofErr w:type="spellEnd"/>
      <w:r>
        <w:t xml:space="preserve"> SCORE_PER_KILL_BASE = 10 pomnoženo brojem trenutnog talasa. </w:t>
      </w:r>
      <w:proofErr w:type="spellStart"/>
      <w:r w:rsidR="001F58FB">
        <w:t>Granica</w:t>
      </w:r>
      <w:proofErr w:type="spellEnd"/>
      <w:r>
        <w:t xml:space="preserve"> za „</w:t>
      </w:r>
      <w:proofErr w:type="spellStart"/>
      <w:proofErr w:type="gramStart"/>
      <w:r w:rsidR="001F58FB">
        <w:t>pobesnelo</w:t>
      </w:r>
      <w:proofErr w:type="spellEnd"/>
      <w:r>
        <w:t>“</w:t>
      </w:r>
      <w:r w:rsidR="001F58FB">
        <w:t xml:space="preserve"> </w:t>
      </w:r>
      <w:proofErr w:type="spellStart"/>
      <w:r w:rsidR="001F58FB">
        <w:t>stanje</w:t>
      </w:r>
      <w:proofErr w:type="spellEnd"/>
      <w:proofErr w:type="gramEnd"/>
      <w:r>
        <w:t xml:space="preserve"> (ENRAGE_THRESHOLD) </w:t>
      </w:r>
      <w:proofErr w:type="spellStart"/>
      <w:r>
        <w:t>postavljen</w:t>
      </w:r>
      <w:proofErr w:type="spellEnd"/>
      <w:r>
        <w:t xml:space="preserve"> je </w:t>
      </w:r>
      <w:proofErr w:type="spellStart"/>
      <w:r>
        <w:t>na</w:t>
      </w:r>
      <w:proofErr w:type="spellEnd"/>
      <w:r>
        <w:t xml:space="preserve"> 30% preostalih neprijatelja iz početnog broja u talasu.</w:t>
      </w:r>
    </w:p>
    <w:p w14:paraId="303999E3" w14:textId="77777777" w:rsidR="00067A0A" w:rsidRDefault="00000000">
      <w:pPr>
        <w:pStyle w:val="CodeBlock"/>
        <w:pBdr>
          <w:top w:val="single" w:sz="4" w:space="4" w:color="999999"/>
          <w:left w:val="single" w:sz="4" w:space="4" w:color="999999"/>
          <w:bottom w:val="single" w:sz="4" w:space="4" w:color="999999"/>
          <w:right w:val="single" w:sz="4" w:space="4" w:color="999999"/>
        </w:pBdr>
      </w:pPr>
      <w:r>
        <w:t>private void spawnWave(Array&lt;Enemy&gt; enemies) {</w:t>
      </w:r>
      <w:r>
        <w:br/>
        <w:t xml:space="preserve">    waveNumber++;</w:t>
      </w:r>
      <w:r>
        <w:br/>
        <w:t xml:space="preserve">    int enemyCount = Math.min(ENEMY_WAVE_SIZE + (waveNumber - 1), MAX_WAVE_ENEMY_COUNT);</w:t>
      </w:r>
      <w:r>
        <w:br/>
        <w:t xml:space="preserve">    float waveHealth = ENEMY_HEALTH_PER_WAVE * Math.min(waveNumber, MAX_HEALTH_WAVE);</w:t>
      </w:r>
      <w:r>
        <w:br/>
        <w:t xml:space="preserve">    int waveScoreValue = SCORE_PER_KILL_BASE * waveNumber;</w:t>
      </w:r>
      <w:r>
        <w:br/>
      </w:r>
      <w:r>
        <w:br/>
        <w:t xml:space="preserve">    for (int i = 0; i &lt; enemyCount; i++) {</w:t>
      </w:r>
      <w:r>
        <w:br/>
        <w:t xml:space="preserve">        Enemy enemy = createEnemyNearCenter(centerX, centerY);</w:t>
      </w:r>
      <w:r>
        <w:br/>
      </w:r>
      <w:r>
        <w:lastRenderedPageBreak/>
        <w:t xml:space="preserve">        enemy.setMaxHealth(waveHealth);</w:t>
      </w:r>
      <w:r>
        <w:br/>
        <w:t xml:space="preserve">        enemy.setScoreValue(waveScoreValue);</w:t>
      </w:r>
      <w:r>
        <w:br/>
        <w:t xml:space="preserve">        enemies.add(enemy);</w:t>
      </w:r>
      <w:r>
        <w:br/>
        <w:t xml:space="preserve">    }</w:t>
      </w:r>
      <w:r>
        <w:br/>
        <w:t>}</w:t>
      </w:r>
    </w:p>
    <w:p w14:paraId="2CD15DD4" w14:textId="77777777" w:rsidR="00067A0A" w:rsidRDefault="00000000" w:rsidP="001F58FB">
      <w:pPr>
        <w:spacing w:before="120" w:line="240" w:lineRule="auto"/>
        <w:ind w:firstLine="720"/>
        <w:jc w:val="both"/>
      </w:pPr>
      <w:r>
        <w:t>Pre spawnovanja talasa, WaveManager iz rasporeda zidova arene (EncounterField) generiše mrežu prohodnih ćelija veličine 30 svetskih jedinica, koja se prosleđuje instanci PathFinder-a i koristi je svaki neprijatelj u talasu za A* navigaciju opisanu u odeljku 3.5, dok se pozicija svakog novog neprijatelja bira slučajno u krugu poluprečnika 70 jedinica oko centra arene, uz do 30 pokušaja da se pronađe prohodna (nekolizijska) pozicija pre nego što se, u krajnjem slučaju, neprijatelj postavi tačno u centar arene.</w:t>
      </w:r>
    </w:p>
    <w:p w14:paraId="77096215" w14:textId="77777777" w:rsidR="00067A0A" w:rsidRDefault="00000000">
      <w:pPr>
        <w:spacing w:line="240" w:lineRule="auto"/>
        <w:ind w:firstLine="720"/>
        <w:jc w:val="both"/>
      </w:pPr>
      <w:r>
        <w:t>Novčići se, za razliku od neprijatelja, ne generišu slučajno već prema unapred definisanom rasporedu od preko sto pozicija (klasa CoinSpawner), izraženih u relativnim koordinatama arene koje se pri pokretanju talasa skaliraju veličinom ćelije arene (cellSize) i pomeraju za poziciju arene (fieldX, fieldY). Pre postavljanja svakog novčića proverava se da li je njegova pozicija dovoljno udaljena od svih zidova (rastojanje veće od poluprečnika novčića uvećanog za osam jedinica razmaka), čime se sprečava da novčić bude delimično „ugrađen“ u prepreku i time nedostupan igraču.</w:t>
      </w:r>
    </w:p>
    <w:p w14:paraId="3E04B830" w14:textId="77777777" w:rsidR="00067A0A" w:rsidRDefault="00000000">
      <w:pPr>
        <w:pStyle w:val="Heading2"/>
      </w:pPr>
      <w:bookmarkStart w:id="20" w:name="_Toc240931193"/>
      <w:r>
        <w:t>3.4. Sistem detekcije i rešavanja kolizija</w:t>
      </w:r>
      <w:bookmarkEnd w:id="20"/>
    </w:p>
    <w:p w14:paraId="561AED51" w14:textId="77777777" w:rsidR="00067A0A" w:rsidRDefault="00000000">
      <w:pPr>
        <w:spacing w:line="240" w:lineRule="auto"/>
        <w:ind w:firstLine="720"/>
        <w:jc w:val="both"/>
      </w:pPr>
      <w:r>
        <w:t>Klasa CollisionSystem svake sličice proverava sve relevantne parove sudara: meci-protiv-zidova (kombinacija AABB provere preklapanja i tačne 2D provere „slab test“ preseka duži i pravougaonika, radi sprečavanja „probijanja“ brzih metaka kroz tanke zidove u jednoj sličici), meci-protiv-neprijatelja (šteta i poeni), neprijatelji-protiv-zidova (vraćanje neprijatelja na prethodnu poziciju), igrač-protiv-zidova (delegira se na CollisionResolver) i igrač-protiv-neprijatelja (kontaktna šteta, uništavanje neprijatelja) i sakupljanje novčića (provera kružnog rastojanja).</w:t>
      </w:r>
    </w:p>
    <w:p w14:paraId="620F1B22" w14:textId="77777777" w:rsidR="00067A0A" w:rsidRDefault="00000000">
      <w:pPr>
        <w:spacing w:line="240" w:lineRule="auto"/>
        <w:ind w:firstLine="720"/>
        <w:jc w:val="both"/>
      </w:pPr>
      <w:r>
        <w:t>Sudar igrača sa zidom se, za razliku od ostalih tipova sudara, ne rešava jednostavnim vraćanjem na prethodnu poziciju, već preko klase CollisionResolver koja koristi SAT algoritam (Intersector.overlapConvexPolygons) da pronađe vektor minimalnog pomeraja (MTV) i na osnovu njega igrača „izgura“ iz zida duž ispravnog pravca, uz istovremeno poništavanje komponente brzine koja „ulazi“ u zid:</w:t>
      </w:r>
    </w:p>
    <w:p w14:paraId="7890D7F7" w14:textId="77777777" w:rsidR="00067A0A" w:rsidRDefault="00000000">
      <w:pPr>
        <w:pStyle w:val="CodeBlock"/>
        <w:pBdr>
          <w:top w:val="single" w:sz="4" w:space="4" w:color="999999"/>
          <w:left w:val="single" w:sz="4" w:space="4" w:color="999999"/>
          <w:bottom w:val="single" w:sz="4" w:space="4" w:color="999999"/>
          <w:right w:val="single" w:sz="4" w:space="4" w:color="999999"/>
        </w:pBdr>
      </w:pPr>
      <w:r>
        <w:t>private static void pushPlayerOut(Player player, Vector2 normal, float depth) {</w:t>
      </w:r>
      <w:r>
        <w:br/>
        <w:t xml:space="preserve">    float correction = depth + SKIN;</w:t>
      </w:r>
      <w:r>
        <w:br/>
        <w:t xml:space="preserve">    player.setX(player.getX() + normal.x * correction);</w:t>
      </w:r>
      <w:r>
        <w:br/>
        <w:t xml:space="preserve">    player.setY(player.getY() + normal.y * correction);</w:t>
      </w:r>
      <w:r>
        <w:br/>
        <w:t xml:space="preserve">    player.updateHitbox();</w:t>
      </w:r>
      <w:r>
        <w:br/>
        <w:t>}</w:t>
      </w:r>
    </w:p>
    <w:p w14:paraId="67BA1F28" w14:textId="77777777" w:rsidR="00067A0A" w:rsidRDefault="00000000" w:rsidP="001F58FB">
      <w:pPr>
        <w:spacing w:before="120" w:line="240" w:lineRule="auto"/>
        <w:ind w:firstLine="720"/>
        <w:jc w:val="both"/>
      </w:pPr>
      <w:r>
        <w:t>Konstanta SKIN (mala dodatna udaljenost) sprečava da igrač ostane „zalepljen“ tačno na ivici zida usled zaokruživanja brojeva u pokretnom zarezu, dok se korekcija brzine vrši oduzimanjem projekcije trenutne brzine na normalu sudara, tako da igrač i dalje može da klizi duž zida umesto da se naglo zaustavi.</w:t>
      </w:r>
    </w:p>
    <w:p w14:paraId="6A4A2841" w14:textId="77777777" w:rsidR="00067A0A" w:rsidRDefault="00000000">
      <w:pPr>
        <w:spacing w:line="240" w:lineRule="auto"/>
        <w:ind w:firstLine="720"/>
        <w:jc w:val="both"/>
      </w:pPr>
      <w:r>
        <w:t>Provera bulletCrossedWall koja sprečava „probijanje“ brzih metaka kroz tanke zidove realizovana je kao dvodimenzionalni test preseka duži i pravougaonika (poznat i kao „slab test“): za svaku od dve ose (x i y) računa se interval parametra t (0 do 1) duž kog putanja metka od prethodne do trenutne pozicije preseca opseg vrednosti tog pravougaonika zida na toj osi, a metak je pogodio zid samo ako se ta dva intervala (za x i za y osu) preklapaju:</w:t>
      </w:r>
    </w:p>
    <w:p w14:paraId="39F746F1" w14:textId="77777777" w:rsidR="00067A0A" w:rsidRDefault="00000000">
      <w:pPr>
        <w:pStyle w:val="CodeBlock"/>
        <w:pBdr>
          <w:top w:val="single" w:sz="4" w:space="4" w:color="999999"/>
          <w:left w:val="single" w:sz="4" w:space="4" w:color="999999"/>
          <w:bottom w:val="single" w:sz="4" w:space="4" w:color="999999"/>
          <w:right w:val="single" w:sz="4" w:space="4" w:color="999999"/>
        </w:pBdr>
      </w:pPr>
      <w:r>
        <w:lastRenderedPageBreak/>
        <w:t>float tx1 = (minX - startX) / dx;</w:t>
      </w:r>
      <w:r>
        <w:br/>
        <w:t>float tx2 = (maxX - startX) / dx;</w:t>
      </w:r>
      <w:r>
        <w:br/>
        <w:t>float nearX = Math.min(tx1, tx2);</w:t>
      </w:r>
      <w:r>
        <w:br/>
        <w:t>float farX = Math.max(tx1, tx2);</w:t>
      </w:r>
      <w:r>
        <w:br/>
        <w:t>tMin = Math.max(tMin, nearX);</w:t>
      </w:r>
      <w:r>
        <w:br/>
        <w:t>tMax = Math.min(tMax, farX);</w:t>
      </w:r>
      <w:r>
        <w:br/>
        <w:t>if (tMin &gt; tMax) return false;</w:t>
      </w:r>
      <w:r>
        <w:br/>
        <w:t>// ... isti postupak se ponavlja i za y osu ...</w:t>
      </w:r>
    </w:p>
    <w:p w14:paraId="5E6952A8" w14:textId="77777777" w:rsidR="00067A0A" w:rsidRDefault="00000000" w:rsidP="001F58FB">
      <w:pPr>
        <w:spacing w:before="120" w:line="240" w:lineRule="auto"/>
        <w:ind w:firstLine="720"/>
        <w:jc w:val="both"/>
      </w:pPr>
      <w:r>
        <w:t>Ova provera se izvodi pored obične provere preklapanja pravougaonika (bullet.getHitbox().overlaps(wall.getHitbox())), jer sama provera preklapanja ne bi otkrila slučaj kada se metak u toku jedne sličice (na 60 osvežavanja u sekundi, pri brzini od 700 jedinica u sekundi) pomeri za više od debljine zida i „preskoči“ ga bez ikada preklopivši njegov hitbox.</w:t>
      </w:r>
    </w:p>
    <w:p w14:paraId="0994DF56" w14:textId="77777777" w:rsidR="00067A0A" w:rsidRDefault="00000000">
      <w:pPr>
        <w:pStyle w:val="Heading2"/>
      </w:pPr>
      <w:bookmarkStart w:id="21" w:name="_Toc240931194"/>
      <w:r>
        <w:t>3.5. Veštačka inteligencija neprijatelja</w:t>
      </w:r>
      <w:bookmarkEnd w:id="21"/>
    </w:p>
    <w:p w14:paraId="2F4893BA" w14:textId="77777777" w:rsidR="00067A0A" w:rsidRDefault="00000000">
      <w:pPr>
        <w:spacing w:line="240" w:lineRule="auto"/>
        <w:ind w:firstLine="720"/>
        <w:jc w:val="both"/>
      </w:pPr>
      <w:r>
        <w:t>Ponašanje svakog neprijatelja upravlja se preko StateMachine automata i tri konkretna stanja: PatrolState (kretanje po unapred definisanoj ili slučajnoj putanji dok igrač nije u vidnom polju), ChaseState (aktivno gonjenje igrača kada je udaljen manje od 400 jedinica i u liniji pogleda, ili kada je neprijatelj „raspomamljen“) i SearchState (pretraga poslednje poznate pozicije igrača nakon gubljenja vidnog kontakta, pre povratka na patroliranje).</w:t>
      </w:r>
    </w:p>
    <w:p w14:paraId="0E5803DD" w14:textId="08B3D6EB" w:rsidR="00067A0A" w:rsidRDefault="00000000">
      <w:pPr>
        <w:spacing w:line="240" w:lineRule="auto"/>
        <w:ind w:firstLine="720"/>
        <w:jc w:val="both"/>
      </w:pPr>
      <w:r>
        <w:t xml:space="preserve">Metoda </w:t>
      </w:r>
      <w:proofErr w:type="gramStart"/>
      <w:r>
        <w:t>canSeePlayer(</w:t>
      </w:r>
      <w:proofErr w:type="gramEnd"/>
      <w:r>
        <w:t xml:space="preserve">) je namerno pojednostavljena: umesto skupog geometrijskog bacanja zraka (raycast) ka igraču, neprijatelj „vidi“ igrača jednostavno ako je rastojanje između njih </w:t>
      </w:r>
      <w:proofErr w:type="spellStart"/>
      <w:r>
        <w:t>manje</w:t>
      </w:r>
      <w:proofErr w:type="spellEnd"/>
      <w:r>
        <w:t xml:space="preserve"> od 400 </w:t>
      </w:r>
      <w:proofErr w:type="spellStart"/>
      <w:r>
        <w:t>jedinica</w:t>
      </w:r>
      <w:proofErr w:type="spellEnd"/>
      <w:r>
        <w:t xml:space="preserve">, </w:t>
      </w:r>
      <w:proofErr w:type="spellStart"/>
      <w:r>
        <w:t>ili</w:t>
      </w:r>
      <w:proofErr w:type="spellEnd"/>
      <w:r>
        <w:t xml:space="preserve"> </w:t>
      </w:r>
      <w:proofErr w:type="spellStart"/>
      <w:r>
        <w:t>uvek</w:t>
      </w:r>
      <w:proofErr w:type="spellEnd"/>
      <w:r>
        <w:t xml:space="preserve">, </w:t>
      </w:r>
      <w:proofErr w:type="spellStart"/>
      <w:r>
        <w:t>ukoliko</w:t>
      </w:r>
      <w:proofErr w:type="spellEnd"/>
      <w:r>
        <w:t xml:space="preserve"> je </w:t>
      </w:r>
      <w:proofErr w:type="spellStart"/>
      <w:r>
        <w:t>neprijatelj</w:t>
      </w:r>
      <w:proofErr w:type="spellEnd"/>
      <w:r>
        <w:t xml:space="preserve"> </w:t>
      </w:r>
      <w:proofErr w:type="spellStart"/>
      <w:r>
        <w:t>već</w:t>
      </w:r>
      <w:proofErr w:type="spellEnd"/>
      <w:r>
        <w:t xml:space="preserve"> „</w:t>
      </w:r>
      <w:proofErr w:type="spellStart"/>
      <w:r w:rsidR="00001C9B">
        <w:t>pobesneo</w:t>
      </w:r>
      <w:proofErr w:type="spellEnd"/>
      <w:r>
        <w:t xml:space="preserve">“. Da li je putanja između neprijatelja i cilja zaista slobodna od prepreka proverava se zasebno, metodom isPathClear(), koja duž prave linije između trenutne i ciljne pozicije uzorkuje niz tačaka na razmaku od 24 jedinice i za svaku od njih privremeno pomera hitbox neprijatelja da proveri preklapanje sa zidovima arene, vraćajući entitet na originalnu poziciju čim se ispita poslednja tačka. Ovo je </w:t>
      </w:r>
      <w:proofErr w:type="spellStart"/>
      <w:r>
        <w:t>jeftinija</w:t>
      </w:r>
      <w:proofErr w:type="spellEnd"/>
      <w:r>
        <w:t xml:space="preserve">, </w:t>
      </w:r>
      <w:proofErr w:type="spellStart"/>
      <w:r w:rsidR="00001C9B">
        <w:t>pojednostavljena</w:t>
      </w:r>
      <w:proofErr w:type="spellEnd"/>
      <w:r>
        <w:t xml:space="preserve"> </w:t>
      </w:r>
      <w:proofErr w:type="spellStart"/>
      <w:r>
        <w:t>alternativa</w:t>
      </w:r>
      <w:proofErr w:type="spellEnd"/>
      <w:r>
        <w:t xml:space="preserve"> </w:t>
      </w:r>
      <w:proofErr w:type="spellStart"/>
      <w:r>
        <w:t>punom</w:t>
      </w:r>
      <w:proofErr w:type="spellEnd"/>
      <w:r>
        <w:t xml:space="preserve"> </w:t>
      </w:r>
      <w:proofErr w:type="spellStart"/>
      <w:r>
        <w:t>geometrijskom</w:t>
      </w:r>
      <w:proofErr w:type="spellEnd"/>
      <w:r>
        <w:t xml:space="preserve"> </w:t>
      </w:r>
      <w:proofErr w:type="spellStart"/>
      <w:r>
        <w:t>raycast</w:t>
      </w:r>
      <w:proofErr w:type="spellEnd"/>
      <w:r>
        <w:t xml:space="preserve">-u, </w:t>
      </w:r>
      <w:proofErr w:type="spellStart"/>
      <w:r>
        <w:t>dovoljno</w:t>
      </w:r>
      <w:proofErr w:type="spellEnd"/>
      <w:r>
        <w:t xml:space="preserve"> </w:t>
      </w:r>
      <w:proofErr w:type="spellStart"/>
      <w:r>
        <w:t>precizna</w:t>
      </w:r>
      <w:proofErr w:type="spellEnd"/>
      <w:r>
        <w:t xml:space="preserve"> za potrebe ove igre.</w:t>
      </w:r>
    </w:p>
    <w:p w14:paraId="6198FF16" w14:textId="5457E975" w:rsidR="00067A0A" w:rsidRDefault="00000000">
      <w:pPr>
        <w:spacing w:line="240" w:lineRule="auto"/>
        <w:ind w:firstLine="720"/>
        <w:jc w:val="both"/>
      </w:pPr>
      <w:r>
        <w:t xml:space="preserve">Kretanje neprijatelja kombinuje dve strategije: kada između neprijatelja i cilja postoji slobodna linija pogleda, koristi se direktno pravolinijsko kretanje uz upravljanje (steering) koje izbegava zidove, dok se A* pretraga puta (klasa PathFinder) koristi tek kada je putanja blokirana preprekom. Dodatno, između neprijatelja koji se nalaze blizu jedni drugima primenjuje se </w:t>
      </w:r>
      <w:proofErr w:type="spellStart"/>
      <w:r>
        <w:t>sila</w:t>
      </w:r>
      <w:proofErr w:type="spellEnd"/>
      <w:r>
        <w:t xml:space="preserve"> </w:t>
      </w:r>
      <w:proofErr w:type="spellStart"/>
      <w:r>
        <w:t>razdvajanja</w:t>
      </w:r>
      <w:proofErr w:type="spellEnd"/>
      <w:r>
        <w:t xml:space="preserve"> (separation), </w:t>
      </w:r>
      <w:proofErr w:type="spellStart"/>
      <w:r>
        <w:t>čime</w:t>
      </w:r>
      <w:proofErr w:type="spellEnd"/>
      <w:r>
        <w:t xml:space="preserve"> se </w:t>
      </w:r>
      <w:proofErr w:type="spellStart"/>
      <w:r>
        <w:t>sprečava</w:t>
      </w:r>
      <w:proofErr w:type="spellEnd"/>
      <w:r>
        <w:t xml:space="preserve"> da se </w:t>
      </w:r>
      <w:proofErr w:type="spellStart"/>
      <w:r>
        <w:t>veći</w:t>
      </w:r>
      <w:proofErr w:type="spellEnd"/>
      <w:r>
        <w:t xml:space="preserve"> </w:t>
      </w:r>
      <w:proofErr w:type="spellStart"/>
      <w:r>
        <w:t>broj</w:t>
      </w:r>
      <w:proofErr w:type="spellEnd"/>
      <w:r>
        <w:t xml:space="preserve"> </w:t>
      </w:r>
      <w:proofErr w:type="spellStart"/>
      <w:r>
        <w:t>neprijatelj</w:t>
      </w:r>
      <w:r w:rsidR="00001C9B">
        <w:t>a</w:t>
      </w:r>
      <w:proofErr w:type="spellEnd"/>
      <w:r w:rsidR="00001C9B">
        <w:t xml:space="preserve"> </w:t>
      </w:r>
      <w:proofErr w:type="spellStart"/>
      <w:r>
        <w:t>nagomila</w:t>
      </w:r>
      <w:proofErr w:type="spellEnd"/>
      <w:r>
        <w:t xml:space="preserve"> </w:t>
      </w:r>
      <w:proofErr w:type="spellStart"/>
      <w:r>
        <w:t>na</w:t>
      </w:r>
      <w:proofErr w:type="spellEnd"/>
      <w:r>
        <w:t xml:space="preserve"> </w:t>
      </w:r>
      <w:proofErr w:type="spellStart"/>
      <w:r>
        <w:t>istoj</w:t>
      </w:r>
      <w:proofErr w:type="spellEnd"/>
      <w:r>
        <w:t xml:space="preserve"> </w:t>
      </w:r>
      <w:proofErr w:type="spellStart"/>
      <w:r>
        <w:t>tački</w:t>
      </w:r>
      <w:proofErr w:type="spellEnd"/>
      <w:r>
        <w:t>.</w:t>
      </w:r>
    </w:p>
    <w:p w14:paraId="457EEBF9" w14:textId="790077D1" w:rsidR="00067A0A" w:rsidRDefault="00000000">
      <w:pPr>
        <w:spacing w:line="240" w:lineRule="auto"/>
        <w:ind w:firstLine="720"/>
        <w:jc w:val="both"/>
      </w:pPr>
      <w:r>
        <w:t xml:space="preserve">A* </w:t>
      </w:r>
      <w:proofErr w:type="spellStart"/>
      <w:r>
        <w:t>implementacija</w:t>
      </w:r>
      <w:proofErr w:type="spellEnd"/>
      <w:r>
        <w:t xml:space="preserve"> </w:t>
      </w:r>
      <w:proofErr w:type="spellStart"/>
      <w:r>
        <w:t>radi</w:t>
      </w:r>
      <w:proofErr w:type="spellEnd"/>
      <w:r>
        <w:t xml:space="preserve"> </w:t>
      </w:r>
      <w:proofErr w:type="spellStart"/>
      <w:r>
        <w:t>nad</w:t>
      </w:r>
      <w:proofErr w:type="spellEnd"/>
      <w:r>
        <w:t xml:space="preserve"> </w:t>
      </w:r>
      <w:proofErr w:type="spellStart"/>
      <w:r>
        <w:t>mrežom</w:t>
      </w:r>
      <w:proofErr w:type="spellEnd"/>
      <w:r>
        <w:t xml:space="preserve"> </w:t>
      </w:r>
      <w:proofErr w:type="spellStart"/>
      <w:r>
        <w:t>čvorova</w:t>
      </w:r>
      <w:proofErr w:type="spellEnd"/>
      <w:r>
        <w:t xml:space="preserve"> </w:t>
      </w:r>
      <w:proofErr w:type="spellStart"/>
      <w:r>
        <w:t>GridNode</w:t>
      </w:r>
      <w:proofErr w:type="spellEnd"/>
      <w:r w:rsidR="00001C9B">
        <w:t xml:space="preserve"> </w:t>
      </w:r>
      <w:proofErr w:type="spellStart"/>
      <w:r>
        <w:t>generisanom</w:t>
      </w:r>
      <w:proofErr w:type="spellEnd"/>
      <w:r>
        <w:t xml:space="preserve"> </w:t>
      </w:r>
      <w:proofErr w:type="spellStart"/>
      <w:r>
        <w:t>iz</w:t>
      </w:r>
      <w:proofErr w:type="spellEnd"/>
      <w:r>
        <w:t xml:space="preserve"> </w:t>
      </w:r>
      <w:proofErr w:type="spellStart"/>
      <w:r>
        <w:t>rasporeda</w:t>
      </w:r>
      <w:proofErr w:type="spellEnd"/>
      <w:r>
        <w:t xml:space="preserve"> </w:t>
      </w:r>
      <w:proofErr w:type="spellStart"/>
      <w:r>
        <w:t>zidova</w:t>
      </w:r>
      <w:proofErr w:type="spellEnd"/>
      <w:r>
        <w:t xml:space="preserve"> u </w:t>
      </w:r>
      <w:proofErr w:type="spellStart"/>
      <w:r>
        <w:t>areni</w:t>
      </w:r>
      <w:proofErr w:type="spellEnd"/>
      <w:r>
        <w:t xml:space="preserve"> (</w:t>
      </w:r>
      <w:proofErr w:type="spellStart"/>
      <w:r>
        <w:t>GameLayout</w:t>
      </w:r>
      <w:proofErr w:type="spellEnd"/>
      <w:r>
        <w:t xml:space="preserve">), </w:t>
      </w:r>
      <w:proofErr w:type="spellStart"/>
      <w:r>
        <w:t>pri</w:t>
      </w:r>
      <w:proofErr w:type="spellEnd"/>
      <w:r>
        <w:t xml:space="preserve"> </w:t>
      </w:r>
      <w:proofErr w:type="spellStart"/>
      <w:r>
        <w:t>čemu</w:t>
      </w:r>
      <w:proofErr w:type="spellEnd"/>
      <w:r>
        <w:t xml:space="preserve"> je </w:t>
      </w:r>
      <w:proofErr w:type="spellStart"/>
      <w:r w:rsidR="00001C9B">
        <w:t>procena</w:t>
      </w:r>
      <w:proofErr w:type="spellEnd"/>
      <w:r>
        <w:t xml:space="preserve"> </w:t>
      </w:r>
      <w:proofErr w:type="spellStart"/>
      <w:r>
        <w:t>udaljenosti</w:t>
      </w:r>
      <w:proofErr w:type="spellEnd"/>
      <w:r>
        <w:t xml:space="preserve"> </w:t>
      </w:r>
      <w:proofErr w:type="spellStart"/>
      <w:r>
        <w:t>Menhetn</w:t>
      </w:r>
      <w:proofErr w:type="spellEnd"/>
      <w:r>
        <w:t xml:space="preserve"> </w:t>
      </w:r>
      <w:proofErr w:type="spellStart"/>
      <w:r>
        <w:t>rastojanje</w:t>
      </w:r>
      <w:proofErr w:type="spellEnd"/>
      <w:r>
        <w:t xml:space="preserve"> (</w:t>
      </w:r>
      <w:proofErr w:type="spellStart"/>
      <w:r>
        <w:t>zbir</w:t>
      </w:r>
      <w:proofErr w:type="spellEnd"/>
      <w:r>
        <w:t xml:space="preserve"> </w:t>
      </w:r>
      <w:proofErr w:type="spellStart"/>
      <w:r>
        <w:t>apsolutnih</w:t>
      </w:r>
      <w:proofErr w:type="spellEnd"/>
      <w:r>
        <w:t xml:space="preserve"> </w:t>
      </w:r>
      <w:proofErr w:type="spellStart"/>
      <w:r>
        <w:t>razlika</w:t>
      </w:r>
      <w:proofErr w:type="spellEnd"/>
      <w:r>
        <w:t xml:space="preserve"> po x </w:t>
      </w:r>
      <w:proofErr w:type="spellStart"/>
      <w:r>
        <w:t>i</w:t>
      </w:r>
      <w:proofErr w:type="spellEnd"/>
      <w:r>
        <w:t xml:space="preserve"> y </w:t>
      </w:r>
      <w:proofErr w:type="spellStart"/>
      <w:r>
        <w:t>osi</w:t>
      </w:r>
      <w:proofErr w:type="spellEnd"/>
      <w:r>
        <w:t xml:space="preserve">), </w:t>
      </w:r>
      <w:proofErr w:type="spellStart"/>
      <w:r>
        <w:t>pogodna</w:t>
      </w:r>
      <w:proofErr w:type="spellEnd"/>
      <w:r>
        <w:t xml:space="preserve"> za </w:t>
      </w:r>
      <w:proofErr w:type="spellStart"/>
      <w:r>
        <w:t>mrežu</w:t>
      </w:r>
      <w:proofErr w:type="spellEnd"/>
      <w:r>
        <w:t xml:space="preserve"> </w:t>
      </w:r>
      <w:proofErr w:type="spellStart"/>
      <w:r>
        <w:t>sa</w:t>
      </w:r>
      <w:proofErr w:type="spellEnd"/>
      <w:r>
        <w:t xml:space="preserve"> </w:t>
      </w:r>
      <w:proofErr w:type="spellStart"/>
      <w:r w:rsidR="00001C9B">
        <w:t>kretanjem</w:t>
      </w:r>
      <w:proofErr w:type="spellEnd"/>
      <w:r w:rsidR="00001C9B">
        <w:t xml:space="preserve"> u </w:t>
      </w:r>
      <w:proofErr w:type="spellStart"/>
      <w:r>
        <w:t>četv</w:t>
      </w:r>
      <w:r w:rsidR="00001C9B">
        <w:t>iri</w:t>
      </w:r>
      <w:proofErr w:type="spellEnd"/>
      <w:r w:rsidR="00001C9B">
        <w:t xml:space="preserve"> </w:t>
      </w:r>
      <w:proofErr w:type="spellStart"/>
      <w:r w:rsidR="00001C9B">
        <w:t>pravca</w:t>
      </w:r>
      <w:proofErr w:type="spellEnd"/>
      <w:r>
        <w:t>.</w:t>
      </w:r>
    </w:p>
    <w:p w14:paraId="5444BDFF" w14:textId="77777777" w:rsidR="00395AFA" w:rsidRPr="00395AFA" w:rsidRDefault="00395AFA">
      <w:pPr>
        <w:spacing w:line="240" w:lineRule="auto"/>
        <w:ind w:firstLine="720"/>
        <w:jc w:val="both"/>
      </w:pPr>
      <w:r w:rsidRPr="00395AFA">
        <w:t xml:space="preserve">Pored </w:t>
      </w:r>
      <w:proofErr w:type="spellStart"/>
      <w:r w:rsidRPr="00395AFA">
        <w:t>navigacije</w:t>
      </w:r>
      <w:proofErr w:type="spellEnd"/>
      <w:r w:rsidRPr="00395AFA">
        <w:t xml:space="preserve"> ka </w:t>
      </w:r>
      <w:proofErr w:type="spellStart"/>
      <w:r w:rsidRPr="00395AFA">
        <w:t>igraču</w:t>
      </w:r>
      <w:proofErr w:type="spellEnd"/>
      <w:r w:rsidRPr="00395AFA">
        <w:t xml:space="preserve">, </w:t>
      </w:r>
      <w:proofErr w:type="spellStart"/>
      <w:r w:rsidRPr="00395AFA">
        <w:t>neprijatelj</w:t>
      </w:r>
      <w:proofErr w:type="spellEnd"/>
      <w:r w:rsidRPr="00395AFA">
        <w:t xml:space="preserve"> </w:t>
      </w:r>
      <w:proofErr w:type="spellStart"/>
      <w:r w:rsidRPr="00395AFA">
        <w:t>pri</w:t>
      </w:r>
      <w:proofErr w:type="spellEnd"/>
      <w:r w:rsidRPr="00395AFA">
        <w:t xml:space="preserve"> </w:t>
      </w:r>
      <w:proofErr w:type="spellStart"/>
      <w:r w:rsidRPr="00395AFA">
        <w:t>svakom</w:t>
      </w:r>
      <w:proofErr w:type="spellEnd"/>
      <w:r w:rsidRPr="00395AFA">
        <w:t xml:space="preserve"> </w:t>
      </w:r>
      <w:proofErr w:type="spellStart"/>
      <w:r w:rsidRPr="00395AFA">
        <w:t>ažuriranju</w:t>
      </w:r>
      <w:proofErr w:type="spellEnd"/>
      <w:r w:rsidRPr="00395AFA">
        <w:t xml:space="preserve"> </w:t>
      </w:r>
      <w:proofErr w:type="spellStart"/>
      <w:r w:rsidRPr="00395AFA">
        <w:t>izračunava</w:t>
      </w:r>
      <w:proofErr w:type="spellEnd"/>
      <w:r w:rsidRPr="00395AFA">
        <w:t xml:space="preserve"> </w:t>
      </w:r>
      <w:proofErr w:type="spellStart"/>
      <w:r w:rsidRPr="00395AFA">
        <w:t>i</w:t>
      </w:r>
      <w:proofErr w:type="spellEnd"/>
      <w:r w:rsidRPr="00395AFA">
        <w:t xml:space="preserve"> </w:t>
      </w:r>
      <w:proofErr w:type="spellStart"/>
      <w:r w:rsidRPr="00395AFA">
        <w:t>dodatnu</w:t>
      </w:r>
      <w:proofErr w:type="spellEnd"/>
      <w:r w:rsidRPr="00395AFA">
        <w:t xml:space="preserve"> </w:t>
      </w:r>
      <w:proofErr w:type="spellStart"/>
      <w:r w:rsidRPr="00395AFA">
        <w:t>silu</w:t>
      </w:r>
      <w:proofErr w:type="spellEnd"/>
      <w:r w:rsidRPr="00395AFA">
        <w:t xml:space="preserve"> </w:t>
      </w:r>
      <w:proofErr w:type="spellStart"/>
      <w:r w:rsidRPr="00395AFA">
        <w:t>usmeravanja</w:t>
      </w:r>
      <w:proofErr w:type="spellEnd"/>
      <w:r w:rsidRPr="00395AFA">
        <w:t xml:space="preserve"> (</w:t>
      </w:r>
      <w:r w:rsidRPr="00395AFA">
        <w:rPr>
          <w:i/>
          <w:iCs/>
        </w:rPr>
        <w:t>steering</w:t>
      </w:r>
      <w:r w:rsidRPr="00395AFA">
        <w:t xml:space="preserve">) </w:t>
      </w:r>
      <w:proofErr w:type="spellStart"/>
      <w:r w:rsidRPr="00395AFA">
        <w:t>koja</w:t>
      </w:r>
      <w:proofErr w:type="spellEnd"/>
      <w:r w:rsidRPr="00395AFA">
        <w:t xml:space="preserve"> ga </w:t>
      </w:r>
      <w:proofErr w:type="spellStart"/>
      <w:r w:rsidRPr="00395AFA">
        <w:t>udaljava</w:t>
      </w:r>
      <w:proofErr w:type="spellEnd"/>
      <w:r w:rsidRPr="00395AFA">
        <w:t xml:space="preserve"> </w:t>
      </w:r>
      <w:proofErr w:type="spellStart"/>
      <w:r w:rsidRPr="00395AFA">
        <w:t>od</w:t>
      </w:r>
      <w:proofErr w:type="spellEnd"/>
      <w:r w:rsidRPr="00395AFA">
        <w:t xml:space="preserve"> </w:t>
      </w:r>
      <w:proofErr w:type="spellStart"/>
      <w:r w:rsidRPr="00395AFA">
        <w:t>obližnjih</w:t>
      </w:r>
      <w:proofErr w:type="spellEnd"/>
      <w:r w:rsidRPr="00395AFA">
        <w:t xml:space="preserve"> </w:t>
      </w:r>
      <w:proofErr w:type="spellStart"/>
      <w:r w:rsidRPr="00395AFA">
        <w:t>zidova</w:t>
      </w:r>
      <w:proofErr w:type="spellEnd"/>
      <w:r w:rsidRPr="00395AFA">
        <w:t xml:space="preserve">. Time se </w:t>
      </w:r>
      <w:proofErr w:type="spellStart"/>
      <w:r w:rsidRPr="00395AFA">
        <w:t>smanjuje</w:t>
      </w:r>
      <w:proofErr w:type="spellEnd"/>
      <w:r w:rsidRPr="00395AFA">
        <w:t xml:space="preserve"> </w:t>
      </w:r>
      <w:proofErr w:type="spellStart"/>
      <w:r w:rsidRPr="00395AFA">
        <w:t>mogućnost</w:t>
      </w:r>
      <w:proofErr w:type="spellEnd"/>
      <w:r w:rsidRPr="00395AFA">
        <w:t xml:space="preserve"> da se </w:t>
      </w:r>
      <w:proofErr w:type="spellStart"/>
      <w:r w:rsidRPr="00395AFA">
        <w:t>kreće</w:t>
      </w:r>
      <w:proofErr w:type="spellEnd"/>
      <w:r w:rsidRPr="00395AFA">
        <w:t xml:space="preserve"> </w:t>
      </w:r>
      <w:proofErr w:type="spellStart"/>
      <w:r w:rsidRPr="00395AFA">
        <w:t>neposredno</w:t>
      </w:r>
      <w:proofErr w:type="spellEnd"/>
      <w:r w:rsidRPr="00395AFA">
        <w:t xml:space="preserve"> </w:t>
      </w:r>
      <w:proofErr w:type="spellStart"/>
      <w:r w:rsidRPr="00395AFA">
        <w:t>uz</w:t>
      </w:r>
      <w:proofErr w:type="spellEnd"/>
      <w:r w:rsidRPr="00395AFA">
        <w:t xml:space="preserve"> </w:t>
      </w:r>
      <w:proofErr w:type="spellStart"/>
      <w:r w:rsidRPr="00395AFA">
        <w:t>ivicu</w:t>
      </w:r>
      <w:proofErr w:type="spellEnd"/>
      <w:r w:rsidRPr="00395AFA">
        <w:t xml:space="preserve"> </w:t>
      </w:r>
      <w:proofErr w:type="spellStart"/>
      <w:r w:rsidRPr="00395AFA">
        <w:t>prepreke</w:t>
      </w:r>
      <w:proofErr w:type="spellEnd"/>
      <w:r w:rsidRPr="00395AFA">
        <w:t xml:space="preserve">. </w:t>
      </w:r>
      <w:proofErr w:type="spellStart"/>
      <w:r w:rsidRPr="00395AFA">
        <w:t>Primenjuje</w:t>
      </w:r>
      <w:proofErr w:type="spellEnd"/>
      <w:r w:rsidRPr="00395AFA">
        <w:t xml:space="preserve"> se </w:t>
      </w:r>
      <w:proofErr w:type="spellStart"/>
      <w:r w:rsidRPr="00395AFA">
        <w:t>i</w:t>
      </w:r>
      <w:proofErr w:type="spellEnd"/>
      <w:r w:rsidRPr="00395AFA">
        <w:t xml:space="preserve"> </w:t>
      </w:r>
      <w:proofErr w:type="spellStart"/>
      <w:r w:rsidRPr="00395AFA">
        <w:t>sila</w:t>
      </w:r>
      <w:proofErr w:type="spellEnd"/>
      <w:r w:rsidRPr="00395AFA">
        <w:t xml:space="preserve"> </w:t>
      </w:r>
      <w:proofErr w:type="spellStart"/>
      <w:r w:rsidRPr="00395AFA">
        <w:t>razdvajanja</w:t>
      </w:r>
      <w:proofErr w:type="spellEnd"/>
      <w:r w:rsidRPr="00395AFA">
        <w:t xml:space="preserve"> (</w:t>
      </w:r>
      <w:r w:rsidRPr="00395AFA">
        <w:rPr>
          <w:i/>
          <w:iCs/>
        </w:rPr>
        <w:t>separation</w:t>
      </w:r>
      <w:r w:rsidRPr="00395AFA">
        <w:t xml:space="preserve">): </w:t>
      </w:r>
      <w:proofErr w:type="spellStart"/>
      <w:r w:rsidRPr="00395AFA">
        <w:t>kada</w:t>
      </w:r>
      <w:proofErr w:type="spellEnd"/>
      <w:r w:rsidRPr="00395AFA">
        <w:t xml:space="preserve"> je </w:t>
      </w:r>
      <w:proofErr w:type="spellStart"/>
      <w:r w:rsidRPr="00395AFA">
        <w:t>rastojanje</w:t>
      </w:r>
      <w:proofErr w:type="spellEnd"/>
      <w:r w:rsidRPr="00395AFA">
        <w:t xml:space="preserve"> </w:t>
      </w:r>
      <w:proofErr w:type="spellStart"/>
      <w:r w:rsidRPr="00395AFA">
        <w:t>između</w:t>
      </w:r>
      <w:proofErr w:type="spellEnd"/>
      <w:r w:rsidRPr="00395AFA">
        <w:t xml:space="preserve"> </w:t>
      </w:r>
      <w:proofErr w:type="spellStart"/>
      <w:r w:rsidRPr="00395AFA">
        <w:t>dva</w:t>
      </w:r>
      <w:proofErr w:type="spellEnd"/>
      <w:r w:rsidRPr="00395AFA">
        <w:t xml:space="preserve"> </w:t>
      </w:r>
      <w:proofErr w:type="spellStart"/>
      <w:r w:rsidRPr="00395AFA">
        <w:t>neprijatelja</w:t>
      </w:r>
      <w:proofErr w:type="spellEnd"/>
      <w:r w:rsidRPr="00395AFA">
        <w:t xml:space="preserve"> </w:t>
      </w:r>
      <w:proofErr w:type="spellStart"/>
      <w:r w:rsidRPr="00395AFA">
        <w:t>manje</w:t>
      </w:r>
      <w:proofErr w:type="spellEnd"/>
      <w:r w:rsidRPr="00395AFA">
        <w:t xml:space="preserve"> od 60 </w:t>
      </w:r>
      <w:proofErr w:type="spellStart"/>
      <w:r w:rsidRPr="00395AFA">
        <w:t>jedinica</w:t>
      </w:r>
      <w:proofErr w:type="spellEnd"/>
      <w:r w:rsidRPr="00395AFA">
        <w:t xml:space="preserve">, </w:t>
      </w:r>
      <w:proofErr w:type="spellStart"/>
      <w:r w:rsidRPr="00395AFA">
        <w:t>ona</w:t>
      </w:r>
      <w:proofErr w:type="spellEnd"/>
      <w:r w:rsidRPr="00395AFA">
        <w:t xml:space="preserve"> </w:t>
      </w:r>
      <w:proofErr w:type="spellStart"/>
      <w:r w:rsidRPr="00395AFA">
        <w:t>ih</w:t>
      </w:r>
      <w:proofErr w:type="spellEnd"/>
      <w:r w:rsidRPr="00395AFA">
        <w:t xml:space="preserve"> </w:t>
      </w:r>
      <w:proofErr w:type="spellStart"/>
      <w:r w:rsidRPr="00395AFA">
        <w:t>postepeno</w:t>
      </w:r>
      <w:proofErr w:type="spellEnd"/>
      <w:r w:rsidRPr="00395AFA">
        <w:t xml:space="preserve"> </w:t>
      </w:r>
      <w:proofErr w:type="spellStart"/>
      <w:r w:rsidRPr="00395AFA">
        <w:t>udaljava</w:t>
      </w:r>
      <w:proofErr w:type="spellEnd"/>
      <w:r w:rsidRPr="00395AFA">
        <w:t xml:space="preserve"> </w:t>
      </w:r>
      <w:proofErr w:type="spellStart"/>
      <w:r w:rsidRPr="00395AFA">
        <w:t>jednog</w:t>
      </w:r>
      <w:proofErr w:type="spellEnd"/>
      <w:r w:rsidRPr="00395AFA">
        <w:t xml:space="preserve"> </w:t>
      </w:r>
      <w:proofErr w:type="spellStart"/>
      <w:r w:rsidRPr="00395AFA">
        <w:t>od</w:t>
      </w:r>
      <w:proofErr w:type="spellEnd"/>
      <w:r w:rsidRPr="00395AFA">
        <w:t xml:space="preserve"> </w:t>
      </w:r>
      <w:proofErr w:type="spellStart"/>
      <w:r w:rsidRPr="00395AFA">
        <w:t>drugog</w:t>
      </w:r>
      <w:proofErr w:type="spellEnd"/>
      <w:r w:rsidRPr="00395AFA">
        <w:t xml:space="preserve">. Ove </w:t>
      </w:r>
      <w:proofErr w:type="spellStart"/>
      <w:r w:rsidRPr="00395AFA">
        <w:t>sile</w:t>
      </w:r>
      <w:proofErr w:type="spellEnd"/>
      <w:r w:rsidRPr="00395AFA">
        <w:t xml:space="preserve"> se </w:t>
      </w:r>
      <w:proofErr w:type="spellStart"/>
      <w:r w:rsidRPr="00395AFA">
        <w:t>dodaju</w:t>
      </w:r>
      <w:proofErr w:type="spellEnd"/>
      <w:r w:rsidRPr="00395AFA">
        <w:t xml:space="preserve"> </w:t>
      </w:r>
      <w:proofErr w:type="spellStart"/>
      <w:r w:rsidRPr="00395AFA">
        <w:t>osnovnom</w:t>
      </w:r>
      <w:proofErr w:type="spellEnd"/>
      <w:r w:rsidRPr="00395AFA">
        <w:t xml:space="preserve"> </w:t>
      </w:r>
      <w:proofErr w:type="spellStart"/>
      <w:r w:rsidRPr="00395AFA">
        <w:t>smeru</w:t>
      </w:r>
      <w:proofErr w:type="spellEnd"/>
      <w:r w:rsidRPr="00395AFA">
        <w:t xml:space="preserve"> </w:t>
      </w:r>
      <w:proofErr w:type="spellStart"/>
      <w:r w:rsidRPr="00395AFA">
        <w:t>kretanja</w:t>
      </w:r>
      <w:proofErr w:type="spellEnd"/>
      <w:r w:rsidRPr="00395AFA">
        <w:t xml:space="preserve">, pa se </w:t>
      </w:r>
      <w:proofErr w:type="spellStart"/>
      <w:r w:rsidRPr="00395AFA">
        <w:t>neprijatelji</w:t>
      </w:r>
      <w:proofErr w:type="spellEnd"/>
      <w:r w:rsidRPr="00395AFA">
        <w:t xml:space="preserve"> </w:t>
      </w:r>
      <w:proofErr w:type="spellStart"/>
      <w:r w:rsidRPr="00395AFA">
        <w:t>pri</w:t>
      </w:r>
      <w:proofErr w:type="spellEnd"/>
      <w:r w:rsidRPr="00395AFA">
        <w:t xml:space="preserve"> </w:t>
      </w:r>
      <w:proofErr w:type="spellStart"/>
      <w:r w:rsidRPr="00395AFA">
        <w:t>kretanju</w:t>
      </w:r>
      <w:proofErr w:type="spellEnd"/>
      <w:r w:rsidRPr="00395AFA">
        <w:t xml:space="preserve"> ka </w:t>
      </w:r>
      <w:proofErr w:type="spellStart"/>
      <w:r w:rsidRPr="00395AFA">
        <w:t>istom</w:t>
      </w:r>
      <w:proofErr w:type="spellEnd"/>
      <w:r w:rsidRPr="00395AFA">
        <w:t xml:space="preserve"> </w:t>
      </w:r>
      <w:proofErr w:type="spellStart"/>
      <w:r w:rsidRPr="00395AFA">
        <w:t>cilju</w:t>
      </w:r>
      <w:proofErr w:type="spellEnd"/>
      <w:r w:rsidRPr="00395AFA">
        <w:t xml:space="preserve"> </w:t>
      </w:r>
      <w:proofErr w:type="spellStart"/>
      <w:r w:rsidRPr="00395AFA">
        <w:t>manje</w:t>
      </w:r>
      <w:proofErr w:type="spellEnd"/>
      <w:r w:rsidRPr="00395AFA">
        <w:t xml:space="preserve"> </w:t>
      </w:r>
      <w:proofErr w:type="spellStart"/>
      <w:r w:rsidRPr="00395AFA">
        <w:t>preklapaju</w:t>
      </w:r>
      <w:proofErr w:type="spellEnd"/>
      <w:r w:rsidRPr="00395AFA">
        <w:t xml:space="preserve"> </w:t>
      </w:r>
      <w:proofErr w:type="spellStart"/>
      <w:r w:rsidRPr="00395AFA">
        <w:t>i</w:t>
      </w:r>
      <w:proofErr w:type="spellEnd"/>
      <w:r w:rsidRPr="00395AFA">
        <w:t xml:space="preserve"> </w:t>
      </w:r>
      <w:proofErr w:type="spellStart"/>
      <w:r w:rsidRPr="00395AFA">
        <w:t>prirodnije</w:t>
      </w:r>
      <w:proofErr w:type="spellEnd"/>
      <w:r w:rsidRPr="00395AFA">
        <w:t xml:space="preserve"> </w:t>
      </w:r>
      <w:proofErr w:type="spellStart"/>
      <w:r w:rsidRPr="00395AFA">
        <w:t>zaobilaze</w:t>
      </w:r>
      <w:proofErr w:type="spellEnd"/>
      <w:r w:rsidRPr="00395AFA">
        <w:t xml:space="preserve"> </w:t>
      </w:r>
      <w:proofErr w:type="spellStart"/>
      <w:r w:rsidRPr="00395AFA">
        <w:t>prepreke</w:t>
      </w:r>
      <w:proofErr w:type="spellEnd"/>
      <w:r w:rsidRPr="00395AFA">
        <w:t>.</w:t>
      </w:r>
    </w:p>
    <w:p w14:paraId="07907BD6" w14:textId="013E7615" w:rsidR="00067A0A" w:rsidRDefault="00000000">
      <w:pPr>
        <w:spacing w:line="240" w:lineRule="auto"/>
        <w:ind w:firstLine="720"/>
        <w:jc w:val="both"/>
      </w:pPr>
      <w:proofErr w:type="spellStart"/>
      <w:r>
        <w:t>Konkretna</w:t>
      </w:r>
      <w:proofErr w:type="spellEnd"/>
      <w:r>
        <w:t xml:space="preserve"> </w:t>
      </w:r>
      <w:proofErr w:type="spellStart"/>
      <w:r>
        <w:t>implementacija</w:t>
      </w:r>
      <w:proofErr w:type="spellEnd"/>
      <w:r>
        <w:t xml:space="preserve"> </w:t>
      </w:r>
      <w:proofErr w:type="spellStart"/>
      <w:r>
        <w:t>stanja</w:t>
      </w:r>
      <w:proofErr w:type="spellEnd"/>
      <w:r>
        <w:t xml:space="preserve"> </w:t>
      </w:r>
      <w:proofErr w:type="spellStart"/>
      <w:r>
        <w:t>ChaseState</w:t>
      </w:r>
      <w:proofErr w:type="spellEnd"/>
      <w:r>
        <w:t xml:space="preserve"> ilustruje princip rada automata: dokle </w:t>
      </w:r>
      <w:proofErr w:type="gramStart"/>
      <w:r>
        <w:t>god</w:t>
      </w:r>
      <w:proofErr w:type="gramEnd"/>
      <w:r>
        <w:t xml:space="preserve"> neprijatelj i dalje vidi igrača, ažurira poslednju poznatu poziciju i kreće se direktno ka njemu, a u trenutku kada izgubi vidni kontakt, sam sebe prebacuje u stanje SearchState prosleđujući mu poslednju zapamćenu poziciju igrača kao cilj pretrage:</w:t>
      </w:r>
    </w:p>
    <w:p w14:paraId="4CEB7EDB" w14:textId="77777777" w:rsidR="00067A0A" w:rsidRDefault="00000000">
      <w:pPr>
        <w:pStyle w:val="CodeBlock"/>
        <w:pBdr>
          <w:top w:val="single" w:sz="4" w:space="4" w:color="999999"/>
          <w:left w:val="single" w:sz="4" w:space="4" w:color="999999"/>
          <w:bottom w:val="single" w:sz="4" w:space="4" w:color="999999"/>
          <w:right w:val="single" w:sz="4" w:space="4" w:color="999999"/>
        </w:pBdr>
      </w:pPr>
      <w:r>
        <w:lastRenderedPageBreak/>
        <w:t>public void update(Enemy enemy, float delta) {</w:t>
      </w:r>
      <w:r>
        <w:br/>
        <w:t xml:space="preserve">    if (enemy.canSeePlayer()) {</w:t>
      </w:r>
      <w:r>
        <w:br/>
        <w:t xml:space="preserve">        lastKnownPlayerPosition = enemy.getPlayerPosition().cpy();</w:t>
      </w:r>
      <w:r>
        <w:br/>
        <w:t xml:space="preserve">        enemy.moveToPlayer(delta);</w:t>
      </w:r>
      <w:r>
        <w:br/>
        <w:t xml:space="preserve">    } else {</w:t>
      </w:r>
      <w:r>
        <w:br/>
        <w:t xml:space="preserve">        Vector2 searchTarget = lastKnownPlayerPosition != null</w:t>
      </w:r>
      <w:r>
        <w:br/>
        <w:t xml:space="preserve">                ? lastKnownPlayerPosition : enemy.getPosition();</w:t>
      </w:r>
      <w:r>
        <w:br/>
        <w:t xml:space="preserve">        enemy.getStateMachine().changeState(enemy, new SearchState(searchTarget));</w:t>
      </w:r>
      <w:r>
        <w:br/>
        <w:t xml:space="preserve">    }</w:t>
      </w:r>
      <w:r>
        <w:br/>
        <w:t>}</w:t>
      </w:r>
    </w:p>
    <w:p w14:paraId="016E87A8" w14:textId="77777777" w:rsidR="00067A0A" w:rsidRDefault="00000000" w:rsidP="001701EA">
      <w:pPr>
        <w:spacing w:before="120" w:line="240" w:lineRule="auto"/>
        <w:ind w:firstLine="720"/>
        <w:jc w:val="both"/>
      </w:pPr>
      <w:r>
        <w:t>U stanju PatrolState neprijatelj bira slučajnu patrolnu tačku (pickPatrolPoint()) i kreće se ka njoj, a nakon dolaska u njenu blizinu (rastojanje manje od 20 jedinica) ili nakon što mu kretanje bude blokirano preprekom, bira novu tačku, uz 30% šanse da pre toga zastane na mestu i „odmara se“ između 0,4 i 1,4 sekunde, čime patroliranje deluje manje mehanički i predvidljivo. Stanje SearchState, u koje neprijatelj prelazi kada izgubi vidni kontakt sa igračem, kreće se ka poslednjoj zapamćenoj poziciji i, ukoliko igrača ne pronađe u roku od tri sekunde, automatski se vraća u PatrolState. U oba stanja, ukoliko u međuvremenu neprijatelj ponovo ugleda igrača, odmah prelazi nazad u ChaseState, čime se zatvara ciklus između sva tri stanja konačnog automata opisanog u odeljku 2.5.1.</w:t>
      </w:r>
    </w:p>
    <w:p w14:paraId="0856E152" w14:textId="4315738D" w:rsidR="00067A0A" w:rsidRDefault="00000000">
      <w:pPr>
        <w:pStyle w:val="Heading2"/>
      </w:pPr>
      <w:bookmarkStart w:id="22" w:name="_Toc240931195"/>
      <w:r>
        <w:t xml:space="preserve">3.6. </w:t>
      </w:r>
      <w:proofErr w:type="spellStart"/>
      <w:r w:rsidR="00D40B6A">
        <w:t>Višeigrački</w:t>
      </w:r>
      <w:proofErr w:type="spellEnd"/>
      <w:r w:rsidR="00D40B6A">
        <w:t xml:space="preserve"> </w:t>
      </w:r>
      <w:proofErr w:type="spellStart"/>
      <w:r w:rsidR="00D40B6A">
        <w:t>režim</w:t>
      </w:r>
      <w:proofErr w:type="spellEnd"/>
      <w:r>
        <w:t xml:space="preserve"> </w:t>
      </w:r>
      <w:proofErr w:type="spellStart"/>
      <w:r>
        <w:t>implementacija</w:t>
      </w:r>
      <w:bookmarkEnd w:id="22"/>
      <w:proofErr w:type="spellEnd"/>
    </w:p>
    <w:p w14:paraId="080EBD7E" w14:textId="7388FA7F" w:rsidR="00067A0A" w:rsidRDefault="00000000">
      <w:pPr>
        <w:spacing w:line="240" w:lineRule="auto"/>
        <w:ind w:firstLine="720"/>
        <w:jc w:val="both"/>
      </w:pPr>
      <w:r>
        <w:t xml:space="preserve">Za razliku od GameWorld, koji na serverskoj strani sadrži punu, autoritativnu simulaciju (fiziku, koliziju, </w:t>
      </w:r>
      <w:proofErr w:type="spellStart"/>
      <w:r>
        <w:t>veštačku</w:t>
      </w:r>
      <w:proofErr w:type="spellEnd"/>
      <w:r>
        <w:t xml:space="preserve"> </w:t>
      </w:r>
      <w:proofErr w:type="spellStart"/>
      <w:r>
        <w:t>inteligenciju</w:t>
      </w:r>
      <w:proofErr w:type="spellEnd"/>
      <w:r>
        <w:t xml:space="preserve">, </w:t>
      </w:r>
      <w:proofErr w:type="spellStart"/>
      <w:r>
        <w:t>sistem</w:t>
      </w:r>
      <w:proofErr w:type="spellEnd"/>
      <w:r>
        <w:t xml:space="preserve"> </w:t>
      </w:r>
      <w:proofErr w:type="spellStart"/>
      <w:r>
        <w:t>talasa</w:t>
      </w:r>
      <w:proofErr w:type="spellEnd"/>
      <w:r>
        <w:t xml:space="preserve">), </w:t>
      </w:r>
      <w:proofErr w:type="spellStart"/>
      <w:r>
        <w:t>klasa</w:t>
      </w:r>
      <w:proofErr w:type="spellEnd"/>
      <w:r>
        <w:t xml:space="preserve"> </w:t>
      </w:r>
      <w:proofErr w:type="spellStart"/>
      <w:r>
        <w:t>MultiplayerGameWorld</w:t>
      </w:r>
      <w:proofErr w:type="spellEnd"/>
      <w:r>
        <w:t xml:space="preserve"> </w:t>
      </w:r>
      <w:proofErr w:type="spellStart"/>
      <w:r>
        <w:t>na</w:t>
      </w:r>
      <w:proofErr w:type="spellEnd"/>
      <w:r>
        <w:t xml:space="preserve"> </w:t>
      </w:r>
      <w:proofErr w:type="spellStart"/>
      <w:r>
        <w:t>klijentskoj</w:t>
      </w:r>
      <w:proofErr w:type="spellEnd"/>
      <w:r>
        <w:t xml:space="preserve"> </w:t>
      </w:r>
      <w:proofErr w:type="spellStart"/>
      <w:r>
        <w:t>strani</w:t>
      </w:r>
      <w:proofErr w:type="spellEnd"/>
      <w:r>
        <w:t xml:space="preserve"> </w:t>
      </w:r>
      <w:proofErr w:type="spellStart"/>
      <w:r>
        <w:t>predstavlja</w:t>
      </w:r>
      <w:proofErr w:type="spellEnd"/>
      <w:r w:rsidR="00D04F30">
        <w:t xml:space="preserve"> </w:t>
      </w:r>
      <w:proofErr w:type="spellStart"/>
      <w:r w:rsidR="00D04F30" w:rsidRPr="00D04F30">
        <w:t>sloj</w:t>
      </w:r>
      <w:proofErr w:type="spellEnd"/>
      <w:r w:rsidR="00D04F30" w:rsidRPr="00D04F30">
        <w:t xml:space="preserve"> </w:t>
      </w:r>
      <w:proofErr w:type="spellStart"/>
      <w:r w:rsidR="00D04F30" w:rsidRPr="00D04F30">
        <w:t>zadužen</w:t>
      </w:r>
      <w:proofErr w:type="spellEnd"/>
      <w:r w:rsidR="00D04F30" w:rsidRPr="00D04F30">
        <w:t xml:space="preserve"> za </w:t>
      </w:r>
      <w:proofErr w:type="spellStart"/>
      <w:r w:rsidR="00D04F30" w:rsidRPr="00D04F30">
        <w:t>prikaz</w:t>
      </w:r>
      <w:proofErr w:type="spellEnd"/>
      <w:r w:rsidR="00D04F30" w:rsidRPr="00D04F30">
        <w:t xml:space="preserve"> </w:t>
      </w:r>
      <w:proofErr w:type="spellStart"/>
      <w:r w:rsidR="00D04F30" w:rsidRPr="00D04F30">
        <w:t>stanja</w:t>
      </w:r>
      <w:proofErr w:type="spellEnd"/>
      <w:r w:rsidR="00D04F30" w:rsidRPr="00D04F30">
        <w:t xml:space="preserve"> </w:t>
      </w:r>
      <w:proofErr w:type="spellStart"/>
      <w:r w:rsidR="00D04F30" w:rsidRPr="00D04F30">
        <w:t>koje</w:t>
      </w:r>
      <w:proofErr w:type="spellEnd"/>
      <w:r w:rsidR="00D04F30" w:rsidRPr="00D04F30">
        <w:t xml:space="preserve"> </w:t>
      </w:r>
      <w:proofErr w:type="spellStart"/>
      <w:r w:rsidR="00D04F30" w:rsidRPr="00D04F30">
        <w:t>stiže</w:t>
      </w:r>
      <w:proofErr w:type="spellEnd"/>
      <w:r w:rsidR="00D04F30" w:rsidRPr="00D04F30">
        <w:t xml:space="preserve"> </w:t>
      </w:r>
      <w:proofErr w:type="spellStart"/>
      <w:r w:rsidR="00D04F30" w:rsidRPr="00D04F30">
        <w:t>sa</w:t>
      </w:r>
      <w:proofErr w:type="spellEnd"/>
      <w:r w:rsidR="00D04F30" w:rsidRPr="00D04F30">
        <w:t xml:space="preserve"> </w:t>
      </w:r>
      <w:proofErr w:type="spellStart"/>
      <w:r w:rsidR="00D04F30" w:rsidRPr="00D04F30">
        <w:t>servera</w:t>
      </w:r>
      <w:proofErr w:type="spellEnd"/>
      <w:r w:rsidR="00D04F30" w:rsidRPr="00D04F30">
        <w:t>.</w:t>
      </w:r>
      <w:r>
        <w:t xml:space="preserve"> Ona ne </w:t>
      </w:r>
      <w:proofErr w:type="spellStart"/>
      <w:r>
        <w:t>izvršava</w:t>
      </w:r>
      <w:proofErr w:type="spellEnd"/>
      <w:r>
        <w:t xml:space="preserve"> </w:t>
      </w:r>
      <w:proofErr w:type="spellStart"/>
      <w:r>
        <w:t>nikakvu</w:t>
      </w:r>
      <w:proofErr w:type="spellEnd"/>
      <w:r>
        <w:t xml:space="preserve"> </w:t>
      </w:r>
      <w:proofErr w:type="spellStart"/>
      <w:r w:rsidR="001701EA">
        <w:t>logiku</w:t>
      </w:r>
      <w:proofErr w:type="spellEnd"/>
      <w:r w:rsidR="001701EA">
        <w:t xml:space="preserve"> </w:t>
      </w:r>
      <w:proofErr w:type="spellStart"/>
      <w:r w:rsidR="001701EA">
        <w:t>igre</w:t>
      </w:r>
      <w:proofErr w:type="spellEnd"/>
      <w:r>
        <w:t xml:space="preserve">, </w:t>
      </w:r>
      <w:proofErr w:type="spellStart"/>
      <w:r>
        <w:t>već</w:t>
      </w:r>
      <w:proofErr w:type="spellEnd"/>
      <w:r>
        <w:t xml:space="preserve"> </w:t>
      </w:r>
      <w:proofErr w:type="spellStart"/>
      <w:r>
        <w:t>samo</w:t>
      </w:r>
      <w:proofErr w:type="spellEnd"/>
      <w:r>
        <w:t xml:space="preserve"> </w:t>
      </w:r>
      <w:proofErr w:type="spellStart"/>
      <w:r>
        <w:t>drži</w:t>
      </w:r>
      <w:proofErr w:type="spellEnd"/>
      <w:r>
        <w:t xml:space="preserve"> </w:t>
      </w:r>
      <w:proofErr w:type="spellStart"/>
      <w:r>
        <w:t>mape</w:t>
      </w:r>
      <w:proofErr w:type="spellEnd"/>
      <w:r>
        <w:t xml:space="preserve"> </w:t>
      </w:r>
      <w:proofErr w:type="spellStart"/>
      <w:r>
        <w:t>entiteta</w:t>
      </w:r>
      <w:proofErr w:type="spellEnd"/>
      <w:r>
        <w:t xml:space="preserve"> po </w:t>
      </w:r>
      <w:proofErr w:type="spellStart"/>
      <w:r>
        <w:t>mrežnom</w:t>
      </w:r>
      <w:proofErr w:type="spellEnd"/>
      <w:r>
        <w:t xml:space="preserve"> </w:t>
      </w:r>
      <w:proofErr w:type="spellStart"/>
      <w:r>
        <w:t>identifikatoru</w:t>
      </w:r>
      <w:proofErr w:type="spellEnd"/>
      <w:r>
        <w:t xml:space="preserve"> (Map&lt;Integer, T&gt;) </w:t>
      </w:r>
      <w:proofErr w:type="spellStart"/>
      <w:r>
        <w:t>i</w:t>
      </w:r>
      <w:proofErr w:type="spellEnd"/>
      <w:r>
        <w:t xml:space="preserve"> </w:t>
      </w:r>
      <w:proofErr w:type="spellStart"/>
      <w:r>
        <w:t>metodom</w:t>
      </w:r>
      <w:proofErr w:type="spellEnd"/>
      <w:r>
        <w:t xml:space="preserve"> </w:t>
      </w:r>
      <w:proofErr w:type="spellStart"/>
      <w:proofErr w:type="gramStart"/>
      <w:r>
        <w:t>applySnapshot</w:t>
      </w:r>
      <w:proofErr w:type="spellEnd"/>
      <w:r>
        <w:t>(</w:t>
      </w:r>
      <w:proofErr w:type="spellStart"/>
      <w:proofErr w:type="gramEnd"/>
      <w:r>
        <w:t>GameStateSnapshot</w:t>
      </w:r>
      <w:proofErr w:type="spellEnd"/>
      <w:r>
        <w:t xml:space="preserve">) </w:t>
      </w:r>
      <w:proofErr w:type="spellStart"/>
      <w:r>
        <w:t>ih</w:t>
      </w:r>
      <w:proofErr w:type="spellEnd"/>
      <w:r>
        <w:t xml:space="preserve"> </w:t>
      </w:r>
      <w:proofErr w:type="spellStart"/>
      <w:r w:rsidR="001701EA">
        <w:t>usaglašava</w:t>
      </w:r>
      <w:proofErr w:type="spellEnd"/>
      <w:r>
        <w:t xml:space="preserve"> </w:t>
      </w:r>
      <w:proofErr w:type="spellStart"/>
      <w:r>
        <w:t>sa</w:t>
      </w:r>
      <w:proofErr w:type="spellEnd"/>
      <w:r>
        <w:t xml:space="preserve"> </w:t>
      </w:r>
      <w:proofErr w:type="spellStart"/>
      <w:r>
        <w:t>najnovijim</w:t>
      </w:r>
      <w:proofErr w:type="spellEnd"/>
      <w:r>
        <w:t xml:space="preserve"> </w:t>
      </w:r>
      <w:proofErr w:type="spellStart"/>
      <w:r>
        <w:t>stanjem</w:t>
      </w:r>
      <w:proofErr w:type="spellEnd"/>
      <w:r>
        <w:t xml:space="preserve"> </w:t>
      </w:r>
      <w:proofErr w:type="spellStart"/>
      <w:r>
        <w:t>primljenim</w:t>
      </w:r>
      <w:proofErr w:type="spellEnd"/>
      <w:r>
        <w:t xml:space="preserve"> </w:t>
      </w:r>
      <w:proofErr w:type="spellStart"/>
      <w:r>
        <w:t>sa</w:t>
      </w:r>
      <w:proofErr w:type="spellEnd"/>
      <w:r>
        <w:t xml:space="preserve"> </w:t>
      </w:r>
      <w:proofErr w:type="spellStart"/>
      <w:r>
        <w:t>servera</w:t>
      </w:r>
      <w:proofErr w:type="spellEnd"/>
      <w:r>
        <w:t xml:space="preserve">, </w:t>
      </w:r>
      <w:proofErr w:type="spellStart"/>
      <w:r>
        <w:t>dodajući</w:t>
      </w:r>
      <w:proofErr w:type="spellEnd"/>
      <w:r>
        <w:t xml:space="preserve">, </w:t>
      </w:r>
      <w:proofErr w:type="spellStart"/>
      <w:r>
        <w:t>ažurirajući</w:t>
      </w:r>
      <w:proofErr w:type="spellEnd"/>
      <w:r>
        <w:t xml:space="preserve"> ili uklanjajući entitete poređenjem identifikatora (ID diffing).</w:t>
      </w:r>
    </w:p>
    <w:p w14:paraId="0EEFBC24" w14:textId="77777777" w:rsidR="001701EA" w:rsidRPr="001701EA" w:rsidRDefault="001701EA" w:rsidP="001701EA">
      <w:pPr>
        <w:spacing w:line="240" w:lineRule="auto"/>
        <w:ind w:firstLine="720"/>
        <w:jc w:val="both"/>
      </w:pPr>
      <w:proofErr w:type="spellStart"/>
      <w:r w:rsidRPr="001701EA">
        <w:t>Pošto</w:t>
      </w:r>
      <w:proofErr w:type="spellEnd"/>
      <w:r w:rsidRPr="001701EA">
        <w:t xml:space="preserve"> </w:t>
      </w:r>
      <w:proofErr w:type="spellStart"/>
      <w:r w:rsidRPr="001701EA">
        <w:t>mrežni</w:t>
      </w:r>
      <w:proofErr w:type="spellEnd"/>
      <w:r w:rsidRPr="001701EA">
        <w:t xml:space="preserve"> </w:t>
      </w:r>
      <w:proofErr w:type="spellStart"/>
      <w:r w:rsidRPr="001701EA">
        <w:t>snimci</w:t>
      </w:r>
      <w:proofErr w:type="spellEnd"/>
      <w:r w:rsidRPr="001701EA">
        <w:t xml:space="preserve"> </w:t>
      </w:r>
      <w:proofErr w:type="spellStart"/>
      <w:r w:rsidRPr="001701EA">
        <w:t>stanja</w:t>
      </w:r>
      <w:proofErr w:type="spellEnd"/>
      <w:r w:rsidRPr="001701EA">
        <w:t xml:space="preserve"> </w:t>
      </w:r>
      <w:proofErr w:type="spellStart"/>
      <w:r w:rsidRPr="001701EA">
        <w:t>stižu</w:t>
      </w:r>
      <w:proofErr w:type="spellEnd"/>
      <w:r w:rsidRPr="001701EA">
        <w:t xml:space="preserve"> </w:t>
      </w:r>
      <w:proofErr w:type="spellStart"/>
      <w:r w:rsidRPr="001701EA">
        <w:t>preko</w:t>
      </w:r>
      <w:proofErr w:type="spellEnd"/>
      <w:r w:rsidRPr="001701EA">
        <w:t xml:space="preserve"> </w:t>
      </w:r>
      <w:proofErr w:type="spellStart"/>
      <w:r w:rsidRPr="001701EA">
        <w:t>pozadinske</w:t>
      </w:r>
      <w:proofErr w:type="spellEnd"/>
      <w:r w:rsidRPr="001701EA">
        <w:t xml:space="preserve"> </w:t>
      </w:r>
      <w:proofErr w:type="spellStart"/>
      <w:r w:rsidRPr="001701EA">
        <w:t>niti</w:t>
      </w:r>
      <w:proofErr w:type="spellEnd"/>
      <w:r w:rsidRPr="001701EA">
        <w:t xml:space="preserve"> (listener thread), </w:t>
      </w:r>
      <w:proofErr w:type="spellStart"/>
      <w:r w:rsidRPr="001701EA">
        <w:t>dok</w:t>
      </w:r>
      <w:proofErr w:type="spellEnd"/>
      <w:r w:rsidRPr="001701EA">
        <w:t xml:space="preserve"> se </w:t>
      </w:r>
      <w:proofErr w:type="spellStart"/>
      <w:r w:rsidRPr="001701EA">
        <w:t>iscrtavanje</w:t>
      </w:r>
      <w:proofErr w:type="spellEnd"/>
      <w:r w:rsidRPr="001701EA">
        <w:t xml:space="preserve"> </w:t>
      </w:r>
      <w:proofErr w:type="spellStart"/>
      <w:r w:rsidRPr="001701EA">
        <w:t>igre</w:t>
      </w:r>
      <w:proofErr w:type="spellEnd"/>
      <w:r w:rsidRPr="001701EA">
        <w:t xml:space="preserve"> </w:t>
      </w:r>
      <w:proofErr w:type="spellStart"/>
      <w:r w:rsidRPr="001701EA">
        <w:t>odvija</w:t>
      </w:r>
      <w:proofErr w:type="spellEnd"/>
      <w:r w:rsidRPr="001701EA">
        <w:t xml:space="preserve"> </w:t>
      </w:r>
      <w:proofErr w:type="spellStart"/>
      <w:r w:rsidRPr="001701EA">
        <w:t>na</w:t>
      </w:r>
      <w:proofErr w:type="spellEnd"/>
      <w:r w:rsidRPr="001701EA">
        <w:t xml:space="preserve"> </w:t>
      </w:r>
      <w:proofErr w:type="spellStart"/>
      <w:r w:rsidRPr="001701EA">
        <w:t>glavnoj</w:t>
      </w:r>
      <w:proofErr w:type="spellEnd"/>
      <w:r w:rsidRPr="001701EA">
        <w:t xml:space="preserve"> OpenGL </w:t>
      </w:r>
      <w:proofErr w:type="spellStart"/>
      <w:r w:rsidRPr="001701EA">
        <w:t>niti</w:t>
      </w:r>
      <w:proofErr w:type="spellEnd"/>
      <w:r w:rsidRPr="001701EA">
        <w:t xml:space="preserve">, </w:t>
      </w:r>
      <w:proofErr w:type="spellStart"/>
      <w:r w:rsidRPr="001701EA">
        <w:t>potrebno</w:t>
      </w:r>
      <w:proofErr w:type="spellEnd"/>
      <w:r w:rsidRPr="001701EA">
        <w:t xml:space="preserve"> je </w:t>
      </w:r>
      <w:proofErr w:type="spellStart"/>
      <w:r w:rsidRPr="001701EA">
        <w:t>obezbediti</w:t>
      </w:r>
      <w:proofErr w:type="spellEnd"/>
      <w:r w:rsidRPr="001701EA">
        <w:t xml:space="preserve"> </w:t>
      </w:r>
      <w:proofErr w:type="spellStart"/>
      <w:r w:rsidRPr="001701EA">
        <w:t>pravilan</w:t>
      </w:r>
      <w:proofErr w:type="spellEnd"/>
      <w:r w:rsidRPr="001701EA">
        <w:t xml:space="preserve"> </w:t>
      </w:r>
      <w:proofErr w:type="spellStart"/>
      <w:r w:rsidRPr="001701EA">
        <w:t>pristup</w:t>
      </w:r>
      <w:proofErr w:type="spellEnd"/>
      <w:r w:rsidRPr="001701EA">
        <w:t xml:space="preserve"> </w:t>
      </w:r>
      <w:proofErr w:type="spellStart"/>
      <w:r w:rsidRPr="001701EA">
        <w:t>podacima</w:t>
      </w:r>
      <w:proofErr w:type="spellEnd"/>
      <w:r w:rsidRPr="001701EA">
        <w:t xml:space="preserve">. </w:t>
      </w:r>
      <w:proofErr w:type="spellStart"/>
      <w:r w:rsidRPr="001701EA">
        <w:t>Zbog</w:t>
      </w:r>
      <w:proofErr w:type="spellEnd"/>
      <w:r w:rsidRPr="001701EA">
        <w:t xml:space="preserve"> toga </w:t>
      </w:r>
      <w:proofErr w:type="spellStart"/>
      <w:r w:rsidRPr="001701EA">
        <w:t>su</w:t>
      </w:r>
      <w:proofErr w:type="spellEnd"/>
      <w:r w:rsidRPr="001701EA">
        <w:t xml:space="preserve"> </w:t>
      </w:r>
      <w:proofErr w:type="spellStart"/>
      <w:r w:rsidRPr="001701EA">
        <w:t>metode</w:t>
      </w:r>
      <w:proofErr w:type="spellEnd"/>
      <w:r w:rsidRPr="001701EA">
        <w:t xml:space="preserve"> </w:t>
      </w:r>
      <w:proofErr w:type="spellStart"/>
      <w:r w:rsidRPr="001701EA">
        <w:t>koje</w:t>
      </w:r>
      <w:proofErr w:type="spellEnd"/>
      <w:r w:rsidRPr="001701EA">
        <w:t xml:space="preserve"> </w:t>
      </w:r>
      <w:proofErr w:type="spellStart"/>
      <w:r w:rsidRPr="001701EA">
        <w:t>menjaju</w:t>
      </w:r>
      <w:proofErr w:type="spellEnd"/>
      <w:r w:rsidRPr="001701EA">
        <w:t xml:space="preserve"> </w:t>
      </w:r>
      <w:proofErr w:type="spellStart"/>
      <w:r w:rsidRPr="001701EA">
        <w:t>MultiplayerGameWorld</w:t>
      </w:r>
      <w:proofErr w:type="spellEnd"/>
      <w:r w:rsidRPr="001701EA">
        <w:t xml:space="preserve"> </w:t>
      </w:r>
      <w:proofErr w:type="spellStart"/>
      <w:r w:rsidRPr="001701EA">
        <w:t>označene</w:t>
      </w:r>
      <w:proofErr w:type="spellEnd"/>
      <w:r w:rsidRPr="001701EA">
        <w:t xml:space="preserve"> </w:t>
      </w:r>
      <w:proofErr w:type="spellStart"/>
      <w:r w:rsidRPr="001701EA">
        <w:t>ključnom</w:t>
      </w:r>
      <w:proofErr w:type="spellEnd"/>
      <w:r w:rsidRPr="001701EA">
        <w:t xml:space="preserve"> </w:t>
      </w:r>
      <w:proofErr w:type="spellStart"/>
      <w:r w:rsidRPr="001701EA">
        <w:t>rečju</w:t>
      </w:r>
      <w:proofErr w:type="spellEnd"/>
      <w:r w:rsidRPr="001701EA">
        <w:t xml:space="preserve"> synchronized, </w:t>
      </w:r>
      <w:proofErr w:type="spellStart"/>
      <w:r w:rsidRPr="001701EA">
        <w:t>čime</w:t>
      </w:r>
      <w:proofErr w:type="spellEnd"/>
      <w:r w:rsidRPr="001701EA">
        <w:t xml:space="preserve"> se </w:t>
      </w:r>
      <w:proofErr w:type="spellStart"/>
      <w:r w:rsidRPr="001701EA">
        <w:t>sprečava</w:t>
      </w:r>
      <w:proofErr w:type="spellEnd"/>
      <w:r w:rsidRPr="001701EA">
        <w:t xml:space="preserve"> da </w:t>
      </w:r>
      <w:proofErr w:type="spellStart"/>
      <w:r w:rsidRPr="001701EA">
        <w:t>dve</w:t>
      </w:r>
      <w:proofErr w:type="spellEnd"/>
      <w:r w:rsidRPr="001701EA">
        <w:t xml:space="preserve"> </w:t>
      </w:r>
      <w:proofErr w:type="spellStart"/>
      <w:r w:rsidRPr="001701EA">
        <w:t>niti</w:t>
      </w:r>
      <w:proofErr w:type="spellEnd"/>
      <w:r w:rsidRPr="001701EA">
        <w:t xml:space="preserve"> </w:t>
      </w:r>
      <w:proofErr w:type="spellStart"/>
      <w:r w:rsidRPr="001701EA">
        <w:t>istovremeno</w:t>
      </w:r>
      <w:proofErr w:type="spellEnd"/>
      <w:r w:rsidRPr="001701EA">
        <w:t xml:space="preserve"> </w:t>
      </w:r>
      <w:proofErr w:type="spellStart"/>
      <w:r w:rsidRPr="001701EA">
        <w:t>menjaju</w:t>
      </w:r>
      <w:proofErr w:type="spellEnd"/>
      <w:r w:rsidRPr="001701EA">
        <w:t xml:space="preserve"> </w:t>
      </w:r>
      <w:proofErr w:type="spellStart"/>
      <w:r w:rsidRPr="001701EA">
        <w:t>iste</w:t>
      </w:r>
      <w:proofErr w:type="spellEnd"/>
      <w:r w:rsidRPr="001701EA">
        <w:t xml:space="preserve"> </w:t>
      </w:r>
      <w:proofErr w:type="spellStart"/>
      <w:r w:rsidRPr="001701EA">
        <w:t>podatke</w:t>
      </w:r>
      <w:proofErr w:type="spellEnd"/>
      <w:r w:rsidRPr="001701EA">
        <w:t xml:space="preserve"> </w:t>
      </w:r>
      <w:proofErr w:type="spellStart"/>
      <w:r w:rsidRPr="001701EA">
        <w:t>i</w:t>
      </w:r>
      <w:proofErr w:type="spellEnd"/>
      <w:r w:rsidRPr="001701EA">
        <w:t xml:space="preserve"> </w:t>
      </w:r>
      <w:proofErr w:type="spellStart"/>
      <w:r w:rsidRPr="001701EA">
        <w:t>na</w:t>
      </w:r>
      <w:proofErr w:type="spellEnd"/>
      <w:r w:rsidRPr="001701EA">
        <w:t xml:space="preserve"> taj </w:t>
      </w:r>
      <w:proofErr w:type="spellStart"/>
      <w:r w:rsidRPr="001701EA">
        <w:t>način</w:t>
      </w:r>
      <w:proofErr w:type="spellEnd"/>
      <w:r w:rsidRPr="001701EA">
        <w:t xml:space="preserve"> se </w:t>
      </w:r>
      <w:proofErr w:type="spellStart"/>
      <w:r w:rsidRPr="001701EA">
        <w:t>obezbeđuje</w:t>
      </w:r>
      <w:proofErr w:type="spellEnd"/>
      <w:r w:rsidRPr="001701EA">
        <w:t xml:space="preserve"> </w:t>
      </w:r>
      <w:proofErr w:type="spellStart"/>
      <w:r w:rsidRPr="001701EA">
        <w:t>bezbedan</w:t>
      </w:r>
      <w:proofErr w:type="spellEnd"/>
      <w:r w:rsidRPr="001701EA">
        <w:t xml:space="preserve"> rad </w:t>
      </w:r>
      <w:proofErr w:type="spellStart"/>
      <w:r w:rsidRPr="001701EA">
        <w:t>sa</w:t>
      </w:r>
      <w:proofErr w:type="spellEnd"/>
      <w:r w:rsidRPr="001701EA">
        <w:t xml:space="preserve"> </w:t>
      </w:r>
      <w:proofErr w:type="spellStart"/>
      <w:r w:rsidRPr="001701EA">
        <w:t>nitima</w:t>
      </w:r>
      <w:proofErr w:type="spellEnd"/>
      <w:r w:rsidRPr="001701EA">
        <w:t xml:space="preserve"> (thread safety).</w:t>
      </w:r>
    </w:p>
    <w:p w14:paraId="30DF6CA7" w14:textId="77777777" w:rsidR="001701EA" w:rsidRPr="001701EA" w:rsidRDefault="001701EA" w:rsidP="001701EA">
      <w:pPr>
        <w:spacing w:line="240" w:lineRule="auto"/>
        <w:ind w:firstLine="720"/>
        <w:jc w:val="both"/>
      </w:pPr>
      <w:proofErr w:type="spellStart"/>
      <w:r w:rsidRPr="001701EA">
        <w:t>Kako</w:t>
      </w:r>
      <w:proofErr w:type="spellEnd"/>
      <w:r w:rsidRPr="001701EA">
        <w:t xml:space="preserve"> se </w:t>
      </w:r>
      <w:proofErr w:type="spellStart"/>
      <w:r w:rsidRPr="001701EA">
        <w:t>mrežna</w:t>
      </w:r>
      <w:proofErr w:type="spellEnd"/>
      <w:r w:rsidRPr="001701EA">
        <w:t xml:space="preserve"> </w:t>
      </w:r>
      <w:proofErr w:type="spellStart"/>
      <w:r w:rsidRPr="001701EA">
        <w:t>ažuriranja</w:t>
      </w:r>
      <w:proofErr w:type="spellEnd"/>
      <w:r w:rsidRPr="001701EA">
        <w:t xml:space="preserve"> </w:t>
      </w:r>
      <w:proofErr w:type="spellStart"/>
      <w:r w:rsidRPr="001701EA">
        <w:t>primaju</w:t>
      </w:r>
      <w:proofErr w:type="spellEnd"/>
      <w:r w:rsidRPr="001701EA">
        <w:t xml:space="preserve"> </w:t>
      </w:r>
      <w:proofErr w:type="spellStart"/>
      <w:r w:rsidRPr="001701EA">
        <w:t>ređe</w:t>
      </w:r>
      <w:proofErr w:type="spellEnd"/>
      <w:r w:rsidRPr="001701EA">
        <w:t xml:space="preserve"> </w:t>
      </w:r>
      <w:proofErr w:type="spellStart"/>
      <w:r w:rsidRPr="001701EA">
        <w:t>nego</w:t>
      </w:r>
      <w:proofErr w:type="spellEnd"/>
      <w:r w:rsidRPr="001701EA">
        <w:t xml:space="preserve"> </w:t>
      </w:r>
      <w:proofErr w:type="spellStart"/>
      <w:r w:rsidRPr="001701EA">
        <w:t>što</w:t>
      </w:r>
      <w:proofErr w:type="spellEnd"/>
      <w:r w:rsidRPr="001701EA">
        <w:t xml:space="preserve"> se </w:t>
      </w:r>
      <w:proofErr w:type="spellStart"/>
      <w:r w:rsidRPr="001701EA">
        <w:t>izvršava</w:t>
      </w:r>
      <w:proofErr w:type="spellEnd"/>
      <w:r w:rsidRPr="001701EA">
        <w:t xml:space="preserve"> </w:t>
      </w:r>
      <w:proofErr w:type="spellStart"/>
      <w:r w:rsidRPr="001701EA">
        <w:t>iscrtavanje</w:t>
      </w:r>
      <w:proofErr w:type="spellEnd"/>
      <w:r w:rsidRPr="001701EA">
        <w:t xml:space="preserve">, </w:t>
      </w:r>
      <w:proofErr w:type="spellStart"/>
      <w:r w:rsidRPr="001701EA">
        <w:t>direktno</w:t>
      </w:r>
      <w:proofErr w:type="spellEnd"/>
      <w:r w:rsidRPr="001701EA">
        <w:t xml:space="preserve"> </w:t>
      </w:r>
      <w:proofErr w:type="spellStart"/>
      <w:r w:rsidRPr="001701EA">
        <w:t>prikazivanje</w:t>
      </w:r>
      <w:proofErr w:type="spellEnd"/>
      <w:r w:rsidRPr="001701EA">
        <w:t xml:space="preserve"> </w:t>
      </w:r>
      <w:proofErr w:type="spellStart"/>
      <w:r w:rsidRPr="001701EA">
        <w:t>primljene</w:t>
      </w:r>
      <w:proofErr w:type="spellEnd"/>
      <w:r w:rsidRPr="001701EA">
        <w:t xml:space="preserve"> </w:t>
      </w:r>
      <w:proofErr w:type="spellStart"/>
      <w:r w:rsidRPr="001701EA">
        <w:t>pozicije</w:t>
      </w:r>
      <w:proofErr w:type="spellEnd"/>
      <w:r w:rsidRPr="001701EA">
        <w:t xml:space="preserve"> bi </w:t>
      </w:r>
      <w:proofErr w:type="spellStart"/>
      <w:r w:rsidRPr="001701EA">
        <w:t>moglo</w:t>
      </w:r>
      <w:proofErr w:type="spellEnd"/>
      <w:r w:rsidRPr="001701EA">
        <w:t xml:space="preserve"> da </w:t>
      </w:r>
      <w:proofErr w:type="spellStart"/>
      <w:r w:rsidRPr="001701EA">
        <w:t>izazove</w:t>
      </w:r>
      <w:proofErr w:type="spellEnd"/>
      <w:r w:rsidRPr="001701EA">
        <w:t xml:space="preserve"> </w:t>
      </w:r>
      <w:proofErr w:type="spellStart"/>
      <w:r w:rsidRPr="001701EA">
        <w:t>trzanje</w:t>
      </w:r>
      <w:proofErr w:type="spellEnd"/>
      <w:r w:rsidRPr="001701EA">
        <w:t xml:space="preserve"> u </w:t>
      </w:r>
      <w:proofErr w:type="spellStart"/>
      <w:r w:rsidRPr="001701EA">
        <w:t>kretanju</w:t>
      </w:r>
      <w:proofErr w:type="spellEnd"/>
      <w:r w:rsidRPr="001701EA">
        <w:t xml:space="preserve"> </w:t>
      </w:r>
      <w:proofErr w:type="spellStart"/>
      <w:r w:rsidRPr="001701EA">
        <w:t>objekata</w:t>
      </w:r>
      <w:proofErr w:type="spellEnd"/>
      <w:r w:rsidRPr="001701EA">
        <w:t xml:space="preserve">. </w:t>
      </w:r>
      <w:proofErr w:type="spellStart"/>
      <w:r w:rsidRPr="001701EA">
        <w:t>Zbog</w:t>
      </w:r>
      <w:proofErr w:type="spellEnd"/>
      <w:r w:rsidRPr="001701EA">
        <w:t xml:space="preserve"> toga </w:t>
      </w:r>
      <w:proofErr w:type="spellStart"/>
      <w:r w:rsidRPr="001701EA">
        <w:t>klijent</w:t>
      </w:r>
      <w:proofErr w:type="spellEnd"/>
      <w:r w:rsidRPr="001701EA">
        <w:t xml:space="preserve"> </w:t>
      </w:r>
      <w:proofErr w:type="spellStart"/>
      <w:r w:rsidRPr="001701EA">
        <w:t>postepeno</w:t>
      </w:r>
      <w:proofErr w:type="spellEnd"/>
      <w:r w:rsidRPr="001701EA">
        <w:t xml:space="preserve"> </w:t>
      </w:r>
      <w:proofErr w:type="spellStart"/>
      <w:r w:rsidRPr="001701EA">
        <w:t>pomera</w:t>
      </w:r>
      <w:proofErr w:type="spellEnd"/>
      <w:r w:rsidRPr="001701EA">
        <w:t xml:space="preserve"> </w:t>
      </w:r>
      <w:proofErr w:type="spellStart"/>
      <w:r w:rsidRPr="001701EA">
        <w:t>igrača</w:t>
      </w:r>
      <w:proofErr w:type="spellEnd"/>
      <w:r w:rsidRPr="001701EA">
        <w:t xml:space="preserve"> </w:t>
      </w:r>
      <w:proofErr w:type="spellStart"/>
      <w:r w:rsidRPr="001701EA">
        <w:t>i</w:t>
      </w:r>
      <w:proofErr w:type="spellEnd"/>
      <w:r w:rsidRPr="001701EA">
        <w:t xml:space="preserve"> </w:t>
      </w:r>
      <w:proofErr w:type="spellStart"/>
      <w:r w:rsidRPr="001701EA">
        <w:t>neprijatelje</w:t>
      </w:r>
      <w:proofErr w:type="spellEnd"/>
      <w:r w:rsidRPr="001701EA">
        <w:t xml:space="preserve"> ka </w:t>
      </w:r>
      <w:proofErr w:type="spellStart"/>
      <w:r w:rsidRPr="001701EA">
        <w:t>njihovim</w:t>
      </w:r>
      <w:proofErr w:type="spellEnd"/>
      <w:r w:rsidRPr="001701EA">
        <w:t xml:space="preserve"> </w:t>
      </w:r>
      <w:proofErr w:type="spellStart"/>
      <w:r w:rsidRPr="001701EA">
        <w:t>poslednjim</w:t>
      </w:r>
      <w:proofErr w:type="spellEnd"/>
      <w:r w:rsidRPr="001701EA">
        <w:t xml:space="preserve"> </w:t>
      </w:r>
      <w:proofErr w:type="spellStart"/>
      <w:r w:rsidRPr="001701EA">
        <w:t>primljenim</w:t>
      </w:r>
      <w:proofErr w:type="spellEnd"/>
      <w:r w:rsidRPr="001701EA">
        <w:t xml:space="preserve"> </w:t>
      </w:r>
      <w:proofErr w:type="spellStart"/>
      <w:r w:rsidRPr="001701EA">
        <w:t>pozicijama</w:t>
      </w:r>
      <w:proofErr w:type="spellEnd"/>
      <w:r w:rsidRPr="001701EA">
        <w:t xml:space="preserve"> </w:t>
      </w:r>
      <w:proofErr w:type="spellStart"/>
      <w:r w:rsidRPr="001701EA">
        <w:t>koristeći</w:t>
      </w:r>
      <w:proofErr w:type="spellEnd"/>
      <w:r w:rsidRPr="001701EA">
        <w:t xml:space="preserve"> </w:t>
      </w:r>
      <w:proofErr w:type="spellStart"/>
      <w:r w:rsidRPr="001701EA">
        <w:t>eksponencijalnu</w:t>
      </w:r>
      <w:proofErr w:type="spellEnd"/>
      <w:r w:rsidRPr="001701EA">
        <w:t xml:space="preserve"> </w:t>
      </w:r>
      <w:proofErr w:type="spellStart"/>
      <w:r w:rsidRPr="001701EA">
        <w:t>interpolaciju</w:t>
      </w:r>
      <w:proofErr w:type="spellEnd"/>
      <w:r w:rsidRPr="001701EA">
        <w:t xml:space="preserve">. Na </w:t>
      </w:r>
      <w:proofErr w:type="spellStart"/>
      <w:r w:rsidRPr="001701EA">
        <w:t>ovaj</w:t>
      </w:r>
      <w:proofErr w:type="spellEnd"/>
      <w:r w:rsidRPr="001701EA">
        <w:t xml:space="preserve"> </w:t>
      </w:r>
      <w:proofErr w:type="spellStart"/>
      <w:r w:rsidRPr="001701EA">
        <w:t>način</w:t>
      </w:r>
      <w:proofErr w:type="spellEnd"/>
      <w:r w:rsidRPr="001701EA">
        <w:t xml:space="preserve"> se </w:t>
      </w:r>
      <w:proofErr w:type="spellStart"/>
      <w:r w:rsidRPr="001701EA">
        <w:t>ublažava</w:t>
      </w:r>
      <w:proofErr w:type="spellEnd"/>
      <w:r w:rsidRPr="001701EA">
        <w:t xml:space="preserve"> </w:t>
      </w:r>
      <w:proofErr w:type="spellStart"/>
      <w:r w:rsidRPr="001701EA">
        <w:t>uticaj</w:t>
      </w:r>
      <w:proofErr w:type="spellEnd"/>
      <w:r w:rsidRPr="001701EA">
        <w:t xml:space="preserve"> </w:t>
      </w:r>
      <w:proofErr w:type="spellStart"/>
      <w:r w:rsidRPr="001701EA">
        <w:t>kašnjenja</w:t>
      </w:r>
      <w:proofErr w:type="spellEnd"/>
      <w:r w:rsidRPr="001701EA">
        <w:t xml:space="preserve"> </w:t>
      </w:r>
      <w:proofErr w:type="spellStart"/>
      <w:r w:rsidRPr="001701EA">
        <w:t>mrežnih</w:t>
      </w:r>
      <w:proofErr w:type="spellEnd"/>
      <w:r w:rsidRPr="001701EA">
        <w:t xml:space="preserve"> </w:t>
      </w:r>
      <w:proofErr w:type="spellStart"/>
      <w:r w:rsidRPr="001701EA">
        <w:t>paketa</w:t>
      </w:r>
      <w:proofErr w:type="spellEnd"/>
      <w:r w:rsidRPr="001701EA">
        <w:t xml:space="preserve"> </w:t>
      </w:r>
      <w:proofErr w:type="spellStart"/>
      <w:r w:rsidRPr="001701EA">
        <w:t>i</w:t>
      </w:r>
      <w:proofErr w:type="spellEnd"/>
      <w:r w:rsidRPr="001701EA">
        <w:t xml:space="preserve"> </w:t>
      </w:r>
      <w:proofErr w:type="spellStart"/>
      <w:r w:rsidRPr="001701EA">
        <w:t>postiže</w:t>
      </w:r>
      <w:proofErr w:type="spellEnd"/>
      <w:r w:rsidRPr="001701EA">
        <w:t xml:space="preserve"> se </w:t>
      </w:r>
      <w:proofErr w:type="spellStart"/>
      <w:r w:rsidRPr="001701EA">
        <w:t>mnogo</w:t>
      </w:r>
      <w:proofErr w:type="spellEnd"/>
      <w:r w:rsidRPr="001701EA">
        <w:t xml:space="preserve"> </w:t>
      </w:r>
      <w:proofErr w:type="spellStart"/>
      <w:r w:rsidRPr="001701EA">
        <w:t>glađe</w:t>
      </w:r>
      <w:proofErr w:type="spellEnd"/>
      <w:r w:rsidRPr="001701EA">
        <w:t xml:space="preserve"> </w:t>
      </w:r>
      <w:proofErr w:type="spellStart"/>
      <w:r w:rsidRPr="001701EA">
        <w:t>kretanje</w:t>
      </w:r>
      <w:proofErr w:type="spellEnd"/>
      <w:r w:rsidRPr="001701EA">
        <w:t xml:space="preserve"> </w:t>
      </w:r>
      <w:proofErr w:type="spellStart"/>
      <w:r w:rsidRPr="001701EA">
        <w:t>objekata</w:t>
      </w:r>
      <w:proofErr w:type="spellEnd"/>
      <w:r w:rsidRPr="001701EA">
        <w:t xml:space="preserve"> </w:t>
      </w:r>
      <w:proofErr w:type="spellStart"/>
      <w:r w:rsidRPr="001701EA">
        <w:t>na</w:t>
      </w:r>
      <w:proofErr w:type="spellEnd"/>
      <w:r w:rsidRPr="001701EA">
        <w:t xml:space="preserve"> </w:t>
      </w:r>
      <w:proofErr w:type="spellStart"/>
      <w:r w:rsidRPr="001701EA">
        <w:t>ekranu</w:t>
      </w:r>
      <w:proofErr w:type="spellEnd"/>
      <w:r w:rsidRPr="001701EA">
        <w:t xml:space="preserve">, </w:t>
      </w:r>
      <w:proofErr w:type="spellStart"/>
      <w:r w:rsidRPr="001701EA">
        <w:t>čak</w:t>
      </w:r>
      <w:proofErr w:type="spellEnd"/>
      <w:r w:rsidRPr="001701EA">
        <w:t xml:space="preserve"> </w:t>
      </w:r>
      <w:proofErr w:type="spellStart"/>
      <w:r w:rsidRPr="001701EA">
        <w:t>i</w:t>
      </w:r>
      <w:proofErr w:type="spellEnd"/>
      <w:r w:rsidRPr="001701EA">
        <w:t xml:space="preserve"> </w:t>
      </w:r>
      <w:proofErr w:type="spellStart"/>
      <w:r w:rsidRPr="001701EA">
        <w:t>kada</w:t>
      </w:r>
      <w:proofErr w:type="spellEnd"/>
      <w:r w:rsidRPr="001701EA">
        <w:t xml:space="preserve"> je </w:t>
      </w:r>
      <w:proofErr w:type="spellStart"/>
      <w:r w:rsidRPr="001701EA">
        <w:t>frekvencija</w:t>
      </w:r>
      <w:proofErr w:type="spellEnd"/>
      <w:r w:rsidRPr="001701EA">
        <w:t xml:space="preserve"> </w:t>
      </w:r>
      <w:proofErr w:type="spellStart"/>
      <w:r w:rsidRPr="001701EA">
        <w:t>slanja</w:t>
      </w:r>
      <w:proofErr w:type="spellEnd"/>
      <w:r w:rsidRPr="001701EA">
        <w:t xml:space="preserve"> </w:t>
      </w:r>
      <w:proofErr w:type="spellStart"/>
      <w:r w:rsidRPr="001701EA">
        <w:t>mrežnih</w:t>
      </w:r>
      <w:proofErr w:type="spellEnd"/>
      <w:r w:rsidRPr="001701EA">
        <w:t xml:space="preserve"> </w:t>
      </w:r>
      <w:proofErr w:type="spellStart"/>
      <w:r w:rsidRPr="001701EA">
        <w:t>ažuriranja</w:t>
      </w:r>
      <w:proofErr w:type="spellEnd"/>
      <w:r w:rsidRPr="001701EA">
        <w:t xml:space="preserve"> </w:t>
      </w:r>
      <w:proofErr w:type="spellStart"/>
      <w:r w:rsidRPr="001701EA">
        <w:t>ograničena</w:t>
      </w:r>
      <w:proofErr w:type="spellEnd"/>
      <w:r w:rsidRPr="001701EA">
        <w:t>.</w:t>
      </w:r>
    </w:p>
    <w:p w14:paraId="6311F5D3" w14:textId="77777777" w:rsidR="00067A0A" w:rsidRDefault="00000000">
      <w:pPr>
        <w:spacing w:line="240" w:lineRule="auto"/>
        <w:ind w:firstLine="720"/>
        <w:jc w:val="both"/>
      </w:pPr>
      <w:r>
        <w:t>Server (</w:t>
      </w:r>
      <w:proofErr w:type="spellStart"/>
      <w:r>
        <w:t>GameServer</w:t>
      </w:r>
      <w:proofErr w:type="spellEnd"/>
      <w:r>
        <w:t xml:space="preserve">) </w:t>
      </w:r>
      <w:proofErr w:type="spellStart"/>
      <w:r>
        <w:t>implementira</w:t>
      </w:r>
      <w:proofErr w:type="spellEnd"/>
      <w:r>
        <w:t xml:space="preserve"> </w:t>
      </w:r>
      <w:proofErr w:type="spellStart"/>
      <w:r>
        <w:t>i</w:t>
      </w:r>
      <w:proofErr w:type="spellEnd"/>
      <w:r>
        <w:t xml:space="preserve"> </w:t>
      </w:r>
      <w:proofErr w:type="spellStart"/>
      <w:r>
        <w:t>jednostavan</w:t>
      </w:r>
      <w:proofErr w:type="spellEnd"/>
      <w:r>
        <w:t xml:space="preserve"> protokol lobija: čeka dok se ne povežu dva igrača, zatim pokreće odbrojavanje od tri sekunde pre nego što postavi zastavicu gameStarted i pređe u fazu igre, kao i sistem glasanja za pauzu, u kome svaki igrač može da pauzira partiju, ali je samo taj isti igrač može ponovo pokrenuti.</w:t>
      </w:r>
    </w:p>
    <w:p w14:paraId="43109045" w14:textId="63404255" w:rsidR="00067A0A" w:rsidRDefault="001701EA" w:rsidP="001701EA">
      <w:pPr>
        <w:spacing w:line="240" w:lineRule="auto"/>
        <w:ind w:firstLine="720"/>
        <w:jc w:val="both"/>
      </w:pPr>
      <w:proofErr w:type="spellStart"/>
      <w:r w:rsidRPr="001701EA">
        <w:t>Autoritativna</w:t>
      </w:r>
      <w:proofErr w:type="spellEnd"/>
      <w:r w:rsidRPr="001701EA">
        <w:t xml:space="preserve"> </w:t>
      </w:r>
      <w:proofErr w:type="spellStart"/>
      <w:r w:rsidRPr="001701EA">
        <w:t>petlja</w:t>
      </w:r>
      <w:proofErr w:type="spellEnd"/>
      <w:r w:rsidRPr="001701EA">
        <w:t xml:space="preserve"> </w:t>
      </w:r>
      <w:proofErr w:type="spellStart"/>
      <w:r w:rsidRPr="001701EA">
        <w:t>servera</w:t>
      </w:r>
      <w:proofErr w:type="spellEnd"/>
      <w:r w:rsidRPr="001701EA">
        <w:t xml:space="preserve"> </w:t>
      </w:r>
      <w:proofErr w:type="spellStart"/>
      <w:r w:rsidRPr="001701EA">
        <w:t>realizovana</w:t>
      </w:r>
      <w:proofErr w:type="spellEnd"/>
      <w:r w:rsidRPr="001701EA">
        <w:t xml:space="preserve"> je </w:t>
      </w:r>
      <w:proofErr w:type="spellStart"/>
      <w:r w:rsidRPr="001701EA">
        <w:t>kroz</w:t>
      </w:r>
      <w:proofErr w:type="spellEnd"/>
      <w:r w:rsidRPr="001701EA">
        <w:t xml:space="preserve"> </w:t>
      </w:r>
      <w:proofErr w:type="spellStart"/>
      <w:r w:rsidRPr="001701EA">
        <w:t>metodu</w:t>
      </w:r>
      <w:proofErr w:type="spellEnd"/>
      <w:r w:rsidRPr="001701EA">
        <w:t xml:space="preserve"> </w:t>
      </w:r>
      <w:proofErr w:type="gramStart"/>
      <w:r w:rsidRPr="001701EA">
        <w:t>tick(</w:t>
      </w:r>
      <w:proofErr w:type="gramEnd"/>
      <w:r w:rsidRPr="001701EA">
        <w:t xml:space="preserve">), </w:t>
      </w:r>
      <w:proofErr w:type="spellStart"/>
      <w:r w:rsidRPr="001701EA">
        <w:t>koja</w:t>
      </w:r>
      <w:proofErr w:type="spellEnd"/>
      <w:r w:rsidRPr="001701EA">
        <w:t xml:space="preserve"> se </w:t>
      </w:r>
      <w:proofErr w:type="spellStart"/>
      <w:r w:rsidRPr="001701EA">
        <w:t>izvršava</w:t>
      </w:r>
      <w:proofErr w:type="spellEnd"/>
      <w:r w:rsidRPr="001701EA">
        <w:t xml:space="preserve"> u </w:t>
      </w:r>
      <w:proofErr w:type="spellStart"/>
      <w:r w:rsidRPr="001701EA">
        <w:t>zasebnoj</w:t>
      </w:r>
      <w:proofErr w:type="spellEnd"/>
      <w:r w:rsidRPr="001701EA">
        <w:t xml:space="preserve"> </w:t>
      </w:r>
      <w:proofErr w:type="spellStart"/>
      <w:r w:rsidRPr="001701EA">
        <w:t>niti</w:t>
      </w:r>
      <w:proofErr w:type="spellEnd"/>
      <w:r w:rsidRPr="001701EA">
        <w:t xml:space="preserve"> </w:t>
      </w:r>
      <w:proofErr w:type="spellStart"/>
      <w:r w:rsidRPr="001701EA">
        <w:t>približno</w:t>
      </w:r>
      <w:proofErr w:type="spellEnd"/>
      <w:r w:rsidRPr="001701EA">
        <w:t xml:space="preserve"> 60 puta u </w:t>
      </w:r>
      <w:proofErr w:type="spellStart"/>
      <w:r w:rsidRPr="001701EA">
        <w:t>sekundi</w:t>
      </w:r>
      <w:proofErr w:type="spellEnd"/>
      <w:r w:rsidRPr="001701EA">
        <w:t xml:space="preserve">. </w:t>
      </w:r>
      <w:proofErr w:type="spellStart"/>
      <w:r w:rsidRPr="001701EA">
        <w:t>Između</w:t>
      </w:r>
      <w:proofErr w:type="spellEnd"/>
      <w:r w:rsidRPr="001701EA">
        <w:t xml:space="preserve"> </w:t>
      </w:r>
      <w:proofErr w:type="spellStart"/>
      <w:r w:rsidRPr="001701EA">
        <w:t>svakog</w:t>
      </w:r>
      <w:proofErr w:type="spellEnd"/>
      <w:r w:rsidRPr="001701EA">
        <w:t xml:space="preserve"> </w:t>
      </w:r>
      <w:proofErr w:type="spellStart"/>
      <w:r w:rsidRPr="001701EA">
        <w:t>izvršavanja</w:t>
      </w:r>
      <w:proofErr w:type="spellEnd"/>
      <w:r w:rsidRPr="001701EA">
        <w:t xml:space="preserve"> </w:t>
      </w:r>
      <w:proofErr w:type="spellStart"/>
      <w:r w:rsidRPr="001701EA">
        <w:t>koristi</w:t>
      </w:r>
      <w:proofErr w:type="spellEnd"/>
      <w:r w:rsidRPr="001701EA">
        <w:t xml:space="preserve"> se </w:t>
      </w:r>
      <w:proofErr w:type="spellStart"/>
      <w:r w:rsidRPr="001701EA">
        <w:t>Thread.sleep</w:t>
      </w:r>
      <w:proofErr w:type="spellEnd"/>
      <w:r w:rsidRPr="001701EA">
        <w:t xml:space="preserve">(16), </w:t>
      </w:r>
      <w:proofErr w:type="spellStart"/>
      <w:r w:rsidRPr="001701EA">
        <w:t>čime</w:t>
      </w:r>
      <w:proofErr w:type="spellEnd"/>
      <w:r w:rsidRPr="001701EA">
        <w:t xml:space="preserve"> se </w:t>
      </w:r>
      <w:proofErr w:type="spellStart"/>
      <w:r w:rsidRPr="001701EA">
        <w:t>održava</w:t>
      </w:r>
      <w:proofErr w:type="spellEnd"/>
      <w:r w:rsidRPr="001701EA">
        <w:t xml:space="preserve"> </w:t>
      </w:r>
      <w:proofErr w:type="spellStart"/>
      <w:r w:rsidRPr="001701EA">
        <w:t>približan</w:t>
      </w:r>
      <w:proofErr w:type="spellEnd"/>
      <w:r w:rsidRPr="001701EA">
        <w:t xml:space="preserve"> </w:t>
      </w:r>
      <w:proofErr w:type="spellStart"/>
      <w:r w:rsidRPr="001701EA">
        <w:t>vremenski</w:t>
      </w:r>
      <w:proofErr w:type="spellEnd"/>
      <w:r w:rsidRPr="001701EA">
        <w:t xml:space="preserve"> interval </w:t>
      </w:r>
      <w:proofErr w:type="spellStart"/>
      <w:r w:rsidRPr="001701EA">
        <w:t>između</w:t>
      </w:r>
      <w:proofErr w:type="spellEnd"/>
      <w:r w:rsidRPr="001701EA">
        <w:t xml:space="preserve"> </w:t>
      </w:r>
      <w:proofErr w:type="spellStart"/>
      <w:r w:rsidRPr="001701EA">
        <w:t>iteracija</w:t>
      </w:r>
      <w:proofErr w:type="spellEnd"/>
      <w:r w:rsidRPr="001701EA">
        <w:t xml:space="preserve">. U </w:t>
      </w:r>
      <w:proofErr w:type="spellStart"/>
      <w:r w:rsidRPr="001701EA">
        <w:t>okviru</w:t>
      </w:r>
      <w:proofErr w:type="spellEnd"/>
      <w:r w:rsidRPr="001701EA">
        <w:t xml:space="preserve"> </w:t>
      </w:r>
      <w:proofErr w:type="spellStart"/>
      <w:r w:rsidRPr="001701EA">
        <w:t>svake</w:t>
      </w:r>
      <w:proofErr w:type="spellEnd"/>
      <w:r w:rsidRPr="001701EA">
        <w:t xml:space="preserve"> </w:t>
      </w:r>
      <w:proofErr w:type="spellStart"/>
      <w:r w:rsidRPr="001701EA">
        <w:t>iteracije</w:t>
      </w:r>
      <w:proofErr w:type="spellEnd"/>
      <w:r w:rsidRPr="001701EA">
        <w:t xml:space="preserve"> </w:t>
      </w:r>
      <w:proofErr w:type="spellStart"/>
      <w:r w:rsidRPr="001701EA">
        <w:t>redom</w:t>
      </w:r>
      <w:proofErr w:type="spellEnd"/>
      <w:r w:rsidRPr="001701EA">
        <w:t xml:space="preserve"> se </w:t>
      </w:r>
      <w:proofErr w:type="spellStart"/>
      <w:r w:rsidRPr="001701EA">
        <w:t>obavljaju</w:t>
      </w:r>
      <w:proofErr w:type="spellEnd"/>
      <w:r w:rsidRPr="001701EA">
        <w:t xml:space="preserve"> </w:t>
      </w:r>
      <w:proofErr w:type="spellStart"/>
      <w:r w:rsidRPr="001701EA">
        <w:t>sledeće</w:t>
      </w:r>
      <w:proofErr w:type="spellEnd"/>
      <w:r w:rsidRPr="001701EA">
        <w:t xml:space="preserve"> </w:t>
      </w:r>
      <w:proofErr w:type="spellStart"/>
      <w:r w:rsidRPr="001701EA">
        <w:t>aktivnosti</w:t>
      </w:r>
      <w:proofErr w:type="spellEnd"/>
      <w:r w:rsidRPr="001701EA">
        <w:t xml:space="preserve">: </w:t>
      </w:r>
      <w:proofErr w:type="spellStart"/>
      <w:r w:rsidRPr="001701EA">
        <w:t>odbrojavanje</w:t>
      </w:r>
      <w:proofErr w:type="spellEnd"/>
      <w:r w:rsidRPr="001701EA">
        <w:t xml:space="preserve"> do </w:t>
      </w:r>
      <w:proofErr w:type="spellStart"/>
      <w:r w:rsidRPr="001701EA">
        <w:t>početka</w:t>
      </w:r>
      <w:proofErr w:type="spellEnd"/>
      <w:r w:rsidRPr="001701EA">
        <w:t xml:space="preserve"> </w:t>
      </w:r>
      <w:proofErr w:type="spellStart"/>
      <w:r w:rsidRPr="001701EA">
        <w:t>partije</w:t>
      </w:r>
      <w:proofErr w:type="spellEnd"/>
      <w:r w:rsidRPr="001701EA">
        <w:t xml:space="preserve">, </w:t>
      </w:r>
      <w:proofErr w:type="spellStart"/>
      <w:r w:rsidRPr="001701EA">
        <w:t>primena</w:t>
      </w:r>
      <w:proofErr w:type="spellEnd"/>
      <w:r w:rsidRPr="001701EA">
        <w:t xml:space="preserve"> </w:t>
      </w:r>
      <w:proofErr w:type="spellStart"/>
      <w:r w:rsidRPr="001701EA">
        <w:t>poslednjih</w:t>
      </w:r>
      <w:proofErr w:type="spellEnd"/>
      <w:r w:rsidRPr="001701EA">
        <w:t xml:space="preserve"> </w:t>
      </w:r>
      <w:proofErr w:type="spellStart"/>
      <w:r w:rsidRPr="001701EA">
        <w:t>primljenih</w:t>
      </w:r>
      <w:proofErr w:type="spellEnd"/>
      <w:r w:rsidRPr="001701EA">
        <w:t xml:space="preserve"> </w:t>
      </w:r>
      <w:proofErr w:type="spellStart"/>
      <w:r w:rsidRPr="001701EA">
        <w:t>komandi</w:t>
      </w:r>
      <w:proofErr w:type="spellEnd"/>
      <w:r w:rsidRPr="001701EA">
        <w:t xml:space="preserve"> </w:t>
      </w:r>
      <w:proofErr w:type="spellStart"/>
      <w:r w:rsidRPr="001701EA">
        <w:t>igrača</w:t>
      </w:r>
      <w:proofErr w:type="spellEnd"/>
      <w:r w:rsidRPr="001701EA">
        <w:t xml:space="preserve"> </w:t>
      </w:r>
      <w:proofErr w:type="spellStart"/>
      <w:r w:rsidRPr="001701EA">
        <w:t>na</w:t>
      </w:r>
      <w:proofErr w:type="spellEnd"/>
      <w:r w:rsidRPr="001701EA">
        <w:t xml:space="preserve"> </w:t>
      </w:r>
      <w:proofErr w:type="spellStart"/>
      <w:r w:rsidRPr="001701EA">
        <w:t>odgovarajuće</w:t>
      </w:r>
      <w:proofErr w:type="spellEnd"/>
      <w:r w:rsidRPr="001701EA">
        <w:t xml:space="preserve"> Player </w:t>
      </w:r>
      <w:proofErr w:type="spellStart"/>
      <w:r w:rsidRPr="001701EA">
        <w:t>objekte</w:t>
      </w:r>
      <w:proofErr w:type="spellEnd"/>
      <w:r w:rsidRPr="001701EA">
        <w:t xml:space="preserve">, </w:t>
      </w:r>
      <w:proofErr w:type="spellStart"/>
      <w:r w:rsidRPr="001701EA">
        <w:t>ažuriranje</w:t>
      </w:r>
      <w:proofErr w:type="spellEnd"/>
      <w:r w:rsidRPr="001701EA">
        <w:t xml:space="preserve"> </w:t>
      </w:r>
      <w:proofErr w:type="spellStart"/>
      <w:r w:rsidRPr="001701EA">
        <w:lastRenderedPageBreak/>
        <w:t>GameWorld</w:t>
      </w:r>
      <w:proofErr w:type="spellEnd"/>
      <w:r w:rsidRPr="001701EA">
        <w:t xml:space="preserve">-a </w:t>
      </w:r>
      <w:proofErr w:type="spellStart"/>
      <w:r w:rsidRPr="001701EA">
        <w:t>ukoliko</w:t>
      </w:r>
      <w:proofErr w:type="spellEnd"/>
      <w:r w:rsidRPr="001701EA">
        <w:t xml:space="preserve"> </w:t>
      </w:r>
      <w:proofErr w:type="spellStart"/>
      <w:r w:rsidRPr="001701EA">
        <w:t>partija</w:t>
      </w:r>
      <w:proofErr w:type="spellEnd"/>
      <w:r w:rsidRPr="001701EA">
        <w:t xml:space="preserve"> </w:t>
      </w:r>
      <w:proofErr w:type="spellStart"/>
      <w:r w:rsidRPr="001701EA">
        <w:t>nije</w:t>
      </w:r>
      <w:proofErr w:type="spellEnd"/>
      <w:r w:rsidRPr="001701EA">
        <w:t xml:space="preserve"> </w:t>
      </w:r>
      <w:proofErr w:type="spellStart"/>
      <w:r w:rsidRPr="001701EA">
        <w:t>pauzirana</w:t>
      </w:r>
      <w:proofErr w:type="spellEnd"/>
      <w:r w:rsidRPr="001701EA">
        <w:t xml:space="preserve">, </w:t>
      </w:r>
      <w:proofErr w:type="spellStart"/>
      <w:r w:rsidRPr="001701EA">
        <w:t>kao</w:t>
      </w:r>
      <w:proofErr w:type="spellEnd"/>
      <w:r w:rsidRPr="001701EA">
        <w:t xml:space="preserve"> </w:t>
      </w:r>
      <w:proofErr w:type="spellStart"/>
      <w:r w:rsidRPr="001701EA">
        <w:t>i</w:t>
      </w:r>
      <w:proofErr w:type="spellEnd"/>
      <w:r w:rsidRPr="001701EA">
        <w:t xml:space="preserve"> </w:t>
      </w:r>
      <w:proofErr w:type="spellStart"/>
      <w:r w:rsidRPr="001701EA">
        <w:t>slanje</w:t>
      </w:r>
      <w:proofErr w:type="spellEnd"/>
      <w:r w:rsidRPr="001701EA">
        <w:t xml:space="preserve"> </w:t>
      </w:r>
      <w:proofErr w:type="spellStart"/>
      <w:r w:rsidRPr="001701EA">
        <w:t>trenutnog</w:t>
      </w:r>
      <w:proofErr w:type="spellEnd"/>
      <w:r w:rsidRPr="001701EA">
        <w:t xml:space="preserve"> </w:t>
      </w:r>
      <w:proofErr w:type="spellStart"/>
      <w:r w:rsidRPr="001701EA">
        <w:t>stanja</w:t>
      </w:r>
      <w:proofErr w:type="spellEnd"/>
      <w:r w:rsidRPr="001701EA">
        <w:t xml:space="preserve"> </w:t>
      </w:r>
      <w:proofErr w:type="spellStart"/>
      <w:r w:rsidRPr="001701EA">
        <w:t>sveta</w:t>
      </w:r>
      <w:proofErr w:type="spellEnd"/>
      <w:r w:rsidRPr="001701EA">
        <w:t xml:space="preserve"> </w:t>
      </w:r>
      <w:proofErr w:type="spellStart"/>
      <w:r w:rsidRPr="001701EA">
        <w:t>svim</w:t>
      </w:r>
      <w:proofErr w:type="spellEnd"/>
      <w:r w:rsidRPr="001701EA">
        <w:t xml:space="preserve"> </w:t>
      </w:r>
      <w:proofErr w:type="spellStart"/>
      <w:r w:rsidRPr="001701EA">
        <w:t>povezanim</w:t>
      </w:r>
      <w:proofErr w:type="spellEnd"/>
      <w:r w:rsidRPr="001701EA">
        <w:t xml:space="preserve"> </w:t>
      </w:r>
      <w:proofErr w:type="spellStart"/>
      <w:r w:rsidRPr="001701EA">
        <w:t>klijentima</w:t>
      </w:r>
      <w:proofErr w:type="spellEnd"/>
      <w:r w:rsidRPr="001701EA">
        <w:t>:</w:t>
      </w:r>
    </w:p>
    <w:p w14:paraId="6D7B8121" w14:textId="77777777" w:rsidR="00067A0A" w:rsidRDefault="00000000">
      <w:pPr>
        <w:pStyle w:val="CodeBlock"/>
        <w:pBdr>
          <w:top w:val="single" w:sz="4" w:space="4" w:color="999999"/>
          <w:left w:val="single" w:sz="4" w:space="4" w:color="999999"/>
          <w:bottom w:val="single" w:sz="4" w:space="4" w:color="999999"/>
          <w:right w:val="single" w:sz="4" w:space="4" w:color="999999"/>
        </w:pBdr>
      </w:pPr>
      <w:r>
        <w:t>private void tick(float deltaTime) {</w:t>
      </w:r>
      <w:r>
        <w:br/>
        <w:t xml:space="preserve">    if (countingDown) {</w:t>
      </w:r>
      <w:r>
        <w:br/>
        <w:t xml:space="preserve">        countdownRemaining -= deltaTime;</w:t>
      </w:r>
      <w:r>
        <w:br/>
        <w:t xml:space="preserve">        if (countdownRemaining &lt;= 0f) { countingDown = false; gameStarted = true; }</w:t>
      </w:r>
      <w:r>
        <w:br/>
        <w:t xml:space="preserve">        broadcastLobbyStatus();</w:t>
      </w:r>
      <w:r>
        <w:br/>
        <w:t xml:space="preserve">    }</w:t>
      </w:r>
      <w:r>
        <w:br/>
        <w:t xml:space="preserve">    if (!gameStarted) return;</w:t>
      </w:r>
      <w:r>
        <w:br/>
      </w:r>
      <w:r>
        <w:br/>
        <w:t xml:space="preserve">    for (PlayerInputMessage input : latestInputs.values()) {</w:t>
      </w:r>
      <w:r>
        <w:br/>
        <w:t xml:space="preserve">        Player p = world.getPlayerById(input.playerId);</w:t>
      </w:r>
      <w:r>
        <w:br/>
        <w:t xml:space="preserve">        if (p != null) p.applyInput(input.left, input.right, input.forward,</w:t>
      </w:r>
      <w:r>
        <w:br/>
        <w:t xml:space="preserve">                input.backward, input.boost, input.shoot);</w:t>
      </w:r>
      <w:r>
        <w:br/>
        <w:t xml:space="preserve">    }</w:t>
      </w:r>
      <w:r>
        <w:br/>
        <w:t xml:space="preserve">    if (!paused) world.update(deltaTime);</w:t>
      </w:r>
      <w:r>
        <w:br/>
        <w:t xml:space="preserve">    broadcastSnapshot();</w:t>
      </w:r>
      <w:r>
        <w:br/>
        <w:t>}</w:t>
      </w:r>
    </w:p>
    <w:p w14:paraId="3615B591" w14:textId="60005351" w:rsidR="00067A0A" w:rsidRDefault="00000000" w:rsidP="001701EA">
      <w:pPr>
        <w:spacing w:before="120" w:line="240" w:lineRule="auto"/>
        <w:ind w:firstLine="720"/>
        <w:jc w:val="both"/>
      </w:pPr>
      <w:proofErr w:type="spellStart"/>
      <w:r>
        <w:t>Sadržaj</w:t>
      </w:r>
      <w:proofErr w:type="spellEnd"/>
      <w:r>
        <w:t xml:space="preserve"> </w:t>
      </w:r>
      <w:proofErr w:type="spellStart"/>
      <w:r>
        <w:t>svakog</w:t>
      </w:r>
      <w:proofErr w:type="spellEnd"/>
      <w:r>
        <w:t xml:space="preserve"> </w:t>
      </w:r>
      <w:proofErr w:type="spellStart"/>
      <w:r>
        <w:t>snimka</w:t>
      </w:r>
      <w:proofErr w:type="spellEnd"/>
      <w:r>
        <w:t xml:space="preserve"> </w:t>
      </w:r>
      <w:proofErr w:type="spellStart"/>
      <w:r>
        <w:t>stanja</w:t>
      </w:r>
      <w:proofErr w:type="spellEnd"/>
      <w:r>
        <w:t xml:space="preserve"> </w:t>
      </w:r>
      <w:proofErr w:type="spellStart"/>
      <w:r w:rsidR="009556B2">
        <w:t>formira</w:t>
      </w:r>
      <w:proofErr w:type="spellEnd"/>
      <w:r w:rsidR="009556B2">
        <w:t xml:space="preserve"> se </w:t>
      </w:r>
      <w:proofErr w:type="spellStart"/>
      <w:r w:rsidR="009556B2">
        <w:t>pomoću</w:t>
      </w:r>
      <w:proofErr w:type="spellEnd"/>
      <w:r>
        <w:t xml:space="preserve"> </w:t>
      </w:r>
      <w:proofErr w:type="spellStart"/>
      <w:r>
        <w:t>klas</w:t>
      </w:r>
      <w:r w:rsidR="009556B2">
        <w:t>e</w:t>
      </w:r>
      <w:proofErr w:type="spellEnd"/>
      <w:r>
        <w:t xml:space="preserve"> </w:t>
      </w:r>
      <w:proofErr w:type="spellStart"/>
      <w:r>
        <w:t>SnapshotBuilder</w:t>
      </w:r>
      <w:proofErr w:type="spellEnd"/>
      <w:r>
        <w:t xml:space="preserve">, </w:t>
      </w:r>
      <w:proofErr w:type="spellStart"/>
      <w:r>
        <w:t>koja</w:t>
      </w:r>
      <w:proofErr w:type="spellEnd"/>
      <w:r>
        <w:t xml:space="preserve"> </w:t>
      </w:r>
      <w:proofErr w:type="spellStart"/>
      <w:r>
        <w:t>iz</w:t>
      </w:r>
      <w:proofErr w:type="spellEnd"/>
      <w:r>
        <w:t xml:space="preserve"> </w:t>
      </w:r>
      <w:proofErr w:type="spellStart"/>
      <w:r>
        <w:t>GameWorld</w:t>
      </w:r>
      <w:proofErr w:type="spellEnd"/>
      <w:r>
        <w:t xml:space="preserve">-a </w:t>
      </w:r>
      <w:proofErr w:type="spellStart"/>
      <w:r>
        <w:t>čita</w:t>
      </w:r>
      <w:proofErr w:type="spellEnd"/>
      <w:r>
        <w:t xml:space="preserve"> </w:t>
      </w:r>
      <w:proofErr w:type="spellStart"/>
      <w:r>
        <w:t>trenutnu</w:t>
      </w:r>
      <w:proofErr w:type="spellEnd"/>
      <w:r>
        <w:t xml:space="preserve"> </w:t>
      </w:r>
      <w:proofErr w:type="spellStart"/>
      <w:r>
        <w:t>poziciju</w:t>
      </w:r>
      <w:proofErr w:type="spellEnd"/>
      <w:r>
        <w:t xml:space="preserve">, </w:t>
      </w:r>
      <w:proofErr w:type="spellStart"/>
      <w:r>
        <w:t>rotaciju</w:t>
      </w:r>
      <w:proofErr w:type="spellEnd"/>
      <w:r>
        <w:t xml:space="preserve"> </w:t>
      </w:r>
      <w:proofErr w:type="spellStart"/>
      <w:r>
        <w:t>i</w:t>
      </w:r>
      <w:proofErr w:type="spellEnd"/>
      <w:r>
        <w:t xml:space="preserve"> </w:t>
      </w:r>
      <w:proofErr w:type="spellStart"/>
      <w:r w:rsidR="001701EA">
        <w:t>život</w:t>
      </w:r>
      <w:proofErr w:type="spellEnd"/>
      <w:r>
        <w:t xml:space="preserve"> </w:t>
      </w:r>
      <w:proofErr w:type="spellStart"/>
      <w:r>
        <w:t>svakog</w:t>
      </w:r>
      <w:proofErr w:type="spellEnd"/>
      <w:r>
        <w:t xml:space="preserve"> </w:t>
      </w:r>
      <w:proofErr w:type="spellStart"/>
      <w:r>
        <w:t>igrača</w:t>
      </w:r>
      <w:proofErr w:type="spellEnd"/>
      <w:r>
        <w:t xml:space="preserve">, </w:t>
      </w:r>
      <w:proofErr w:type="spellStart"/>
      <w:r>
        <w:t>neprijatelja</w:t>
      </w:r>
      <w:proofErr w:type="spellEnd"/>
      <w:r>
        <w:t xml:space="preserve"> </w:t>
      </w:r>
      <w:proofErr w:type="spellStart"/>
      <w:r>
        <w:t>i</w:t>
      </w:r>
      <w:proofErr w:type="spellEnd"/>
      <w:r>
        <w:t xml:space="preserve"> </w:t>
      </w:r>
      <w:proofErr w:type="spellStart"/>
      <w:r>
        <w:t>metka</w:t>
      </w:r>
      <w:proofErr w:type="spellEnd"/>
      <w:r>
        <w:t xml:space="preserve"> </w:t>
      </w:r>
      <w:proofErr w:type="spellStart"/>
      <w:r>
        <w:t>i</w:t>
      </w:r>
      <w:proofErr w:type="spellEnd"/>
      <w:r>
        <w:t xml:space="preserve"> </w:t>
      </w:r>
      <w:proofErr w:type="spellStart"/>
      <w:r w:rsidR="00D04F30" w:rsidRPr="00D04F30">
        <w:t>pretvara</w:t>
      </w:r>
      <w:proofErr w:type="spellEnd"/>
      <w:r w:rsidR="00D04F30" w:rsidRPr="00D04F30">
        <w:t xml:space="preserve"> </w:t>
      </w:r>
      <w:proofErr w:type="spellStart"/>
      <w:r w:rsidR="00D04F30" w:rsidRPr="00D04F30">
        <w:t>ih</w:t>
      </w:r>
      <w:proofErr w:type="spellEnd"/>
      <w:r w:rsidR="00D04F30" w:rsidRPr="00D04F30">
        <w:t xml:space="preserve"> u </w:t>
      </w:r>
      <w:proofErr w:type="spellStart"/>
      <w:r w:rsidR="00D04F30" w:rsidRPr="00D04F30">
        <w:t>manje</w:t>
      </w:r>
      <w:proofErr w:type="spellEnd"/>
      <w:r w:rsidR="00D04F30" w:rsidRPr="00D04F30">
        <w:t xml:space="preserve"> </w:t>
      </w:r>
      <w:proofErr w:type="spellStart"/>
      <w:r w:rsidR="00D04F30" w:rsidRPr="00D04F30">
        <w:t>objekte</w:t>
      </w:r>
      <w:proofErr w:type="spellEnd"/>
      <w:r w:rsidR="00D04F30" w:rsidRPr="00D04F30">
        <w:t xml:space="preserve"> </w:t>
      </w:r>
      <w:proofErr w:type="spellStart"/>
      <w:r w:rsidR="00D04F30" w:rsidRPr="00D04F30">
        <w:t>namenjene</w:t>
      </w:r>
      <w:proofErr w:type="spellEnd"/>
      <w:r w:rsidR="00D04F30" w:rsidRPr="00D04F30">
        <w:t xml:space="preserve"> </w:t>
      </w:r>
      <w:proofErr w:type="spellStart"/>
      <w:r w:rsidR="00D04F30" w:rsidRPr="00D04F30">
        <w:t>mrežnom</w:t>
      </w:r>
      <w:proofErr w:type="spellEnd"/>
      <w:r w:rsidR="00D04F30" w:rsidRPr="00D04F30">
        <w:t xml:space="preserve"> </w:t>
      </w:r>
      <w:proofErr w:type="spellStart"/>
      <w:r w:rsidR="00D04F30" w:rsidRPr="00D04F30">
        <w:t>prenosu</w:t>
      </w:r>
      <w:proofErr w:type="spellEnd"/>
      <w:r>
        <w:t xml:space="preserve"> </w:t>
      </w:r>
      <w:proofErr w:type="spellStart"/>
      <w:r>
        <w:t>tipa</w:t>
      </w:r>
      <w:proofErr w:type="spellEnd"/>
      <w:r>
        <w:t xml:space="preserve"> </w:t>
      </w:r>
      <w:proofErr w:type="spellStart"/>
      <w:r>
        <w:t>EntityState</w:t>
      </w:r>
      <w:proofErr w:type="spellEnd"/>
      <w:r>
        <w:t xml:space="preserve">, </w:t>
      </w:r>
      <w:proofErr w:type="spellStart"/>
      <w:r>
        <w:t>umesto</w:t>
      </w:r>
      <w:proofErr w:type="spellEnd"/>
      <w:r>
        <w:t xml:space="preserve"> da se </w:t>
      </w:r>
      <w:proofErr w:type="spellStart"/>
      <w:r>
        <w:t>preko</w:t>
      </w:r>
      <w:proofErr w:type="spellEnd"/>
      <w:r>
        <w:t xml:space="preserve"> </w:t>
      </w:r>
      <w:proofErr w:type="spellStart"/>
      <w:r>
        <w:t>mreže</w:t>
      </w:r>
      <w:proofErr w:type="spellEnd"/>
      <w:r>
        <w:t xml:space="preserve"> </w:t>
      </w:r>
      <w:proofErr w:type="spellStart"/>
      <w:r>
        <w:t>šalju</w:t>
      </w:r>
      <w:proofErr w:type="spellEnd"/>
      <w:r>
        <w:t xml:space="preserve"> </w:t>
      </w:r>
      <w:proofErr w:type="spellStart"/>
      <w:r>
        <w:t>pune</w:t>
      </w:r>
      <w:proofErr w:type="spellEnd"/>
      <w:r>
        <w:t xml:space="preserve"> instance </w:t>
      </w:r>
      <w:proofErr w:type="spellStart"/>
      <w:r>
        <w:t>klasa</w:t>
      </w:r>
      <w:proofErr w:type="spellEnd"/>
      <w:r>
        <w:t xml:space="preserve"> </w:t>
      </w:r>
      <w:proofErr w:type="spellStart"/>
      <w:r>
        <w:t>poput</w:t>
      </w:r>
      <w:proofErr w:type="spellEnd"/>
      <w:r>
        <w:t xml:space="preserve"> Player </w:t>
      </w:r>
      <w:proofErr w:type="spellStart"/>
      <w:r>
        <w:t>ili</w:t>
      </w:r>
      <w:proofErr w:type="spellEnd"/>
      <w:r>
        <w:t xml:space="preserve"> Enemy (</w:t>
      </w:r>
      <w:proofErr w:type="spellStart"/>
      <w:r>
        <w:t>InputManager</w:t>
      </w:r>
      <w:proofErr w:type="spellEnd"/>
      <w:r>
        <w:t xml:space="preserve"> </w:t>
      </w:r>
      <w:proofErr w:type="spellStart"/>
      <w:r>
        <w:t>i</w:t>
      </w:r>
      <w:proofErr w:type="spellEnd"/>
      <w:r>
        <w:t xml:space="preserve"> </w:t>
      </w:r>
      <w:proofErr w:type="spellStart"/>
      <w:r>
        <w:t>druge</w:t>
      </w:r>
      <w:proofErr w:type="spellEnd"/>
      <w:r>
        <w:t xml:space="preserve"> </w:t>
      </w:r>
      <w:proofErr w:type="spellStart"/>
      <w:r>
        <w:t>resurse</w:t>
      </w:r>
      <w:proofErr w:type="spellEnd"/>
      <w:r>
        <w:t xml:space="preserve"> koji ne treba i ne mogu da se serijalizuju). Ovakvo razdvajanje internog modela sveta igre od modela namenjenog mrežnom prenosu (Data Transfer Object, skraćeno DTO obrazac) smanjuje količinu podataka koja se šalje svakih 16 milisekundi i sprečava curenje implementacionih detalja servera ka klijentu.</w:t>
      </w:r>
    </w:p>
    <w:p w14:paraId="79E348C6" w14:textId="77777777" w:rsidR="00067A0A" w:rsidRDefault="00000000">
      <w:pPr>
        <w:pStyle w:val="Heading2"/>
      </w:pPr>
      <w:bookmarkStart w:id="23" w:name="_Toc240931196"/>
      <w:r>
        <w:t xml:space="preserve">3.7. </w:t>
      </w:r>
      <w:proofErr w:type="spellStart"/>
      <w:r>
        <w:t>Animacija</w:t>
      </w:r>
      <w:proofErr w:type="spellEnd"/>
      <w:r>
        <w:t xml:space="preserve"> </w:t>
      </w:r>
      <w:proofErr w:type="spellStart"/>
      <w:r>
        <w:t>i</w:t>
      </w:r>
      <w:proofErr w:type="spellEnd"/>
      <w:r>
        <w:t xml:space="preserve"> </w:t>
      </w:r>
      <w:proofErr w:type="spellStart"/>
      <w:r>
        <w:t>renderovanje</w:t>
      </w:r>
      <w:bookmarkEnd w:id="23"/>
      <w:proofErr w:type="spellEnd"/>
    </w:p>
    <w:p w14:paraId="1F6BD09D" w14:textId="77777777" w:rsidR="00067A0A" w:rsidRDefault="00000000">
      <w:pPr>
        <w:spacing w:line="240" w:lineRule="auto"/>
        <w:ind w:firstLine="720"/>
        <w:jc w:val="both"/>
      </w:pPr>
      <w:r>
        <w:t>Klasa AnimationController je laki omotač (wrapper) oko libGDX-ove klase Animation&lt;TextureRegion&gt; koji po imenovanim stanjima (npr. „idle“, „thrust“) čuva proteklo vreme i podržava sve režime reprodukcije (NORMAL, LOOP, REVERSED, LOOP_REVERSED). Svaki entitet tako može imati sopstveni animacioni kontroler koji se ažurira nezavisno od ostalih.</w:t>
      </w:r>
    </w:p>
    <w:p w14:paraId="062ED41B" w14:textId="0CCEB44F" w:rsidR="00067A0A" w:rsidRDefault="00000000">
      <w:pPr>
        <w:spacing w:line="240" w:lineRule="auto"/>
        <w:ind w:firstLine="720"/>
        <w:jc w:val="both"/>
      </w:pPr>
      <w:r>
        <w:t xml:space="preserve">Iscrtavanje je podeljeno u više prolaza: EntityRenderer iscrtava sličice entiteta preko SpriteBatch-a, dok se elementi arene (zidovi, novčići) i, opciono, konture hitboxova (radi otklanjanja grešaka, takozvani debug prikaz) crtaju </w:t>
      </w:r>
      <w:proofErr w:type="spellStart"/>
      <w:r>
        <w:t>preko</w:t>
      </w:r>
      <w:proofErr w:type="spellEnd"/>
      <w:r>
        <w:t xml:space="preserve"> </w:t>
      </w:r>
      <w:proofErr w:type="spellStart"/>
      <w:r>
        <w:t>ShapeRenderer</w:t>
      </w:r>
      <w:proofErr w:type="spellEnd"/>
      <w:r>
        <w:t xml:space="preserve">-a, a </w:t>
      </w:r>
      <w:proofErr w:type="spellStart"/>
      <w:r>
        <w:t>HudRenderer</w:t>
      </w:r>
      <w:proofErr w:type="spellEnd"/>
      <w:r>
        <w:t xml:space="preserve"> </w:t>
      </w:r>
      <w:proofErr w:type="spellStart"/>
      <w:r>
        <w:t>na</w:t>
      </w:r>
      <w:proofErr w:type="spellEnd"/>
      <w:r>
        <w:t xml:space="preserve"> </w:t>
      </w:r>
      <w:proofErr w:type="spellStart"/>
      <w:r>
        <w:t>kraju</w:t>
      </w:r>
      <w:proofErr w:type="spellEnd"/>
      <w:r>
        <w:t xml:space="preserve"> </w:t>
      </w:r>
      <w:proofErr w:type="spellStart"/>
      <w:r>
        <w:t>iscrtava</w:t>
      </w:r>
      <w:proofErr w:type="spellEnd"/>
      <w:r>
        <w:t xml:space="preserve"> </w:t>
      </w:r>
      <w:proofErr w:type="spellStart"/>
      <w:r>
        <w:t>korisnički</w:t>
      </w:r>
      <w:proofErr w:type="spellEnd"/>
      <w:r>
        <w:t xml:space="preserve"> </w:t>
      </w:r>
      <w:proofErr w:type="spellStart"/>
      <w:r>
        <w:t>interfejs</w:t>
      </w:r>
      <w:proofErr w:type="spellEnd"/>
      <w:r>
        <w:t xml:space="preserve"> </w:t>
      </w:r>
      <w:proofErr w:type="spellStart"/>
      <w:r>
        <w:t>tokom</w:t>
      </w:r>
      <w:proofErr w:type="spellEnd"/>
      <w:r>
        <w:t xml:space="preserve"> </w:t>
      </w:r>
      <w:proofErr w:type="spellStart"/>
      <w:r>
        <w:t>igre</w:t>
      </w:r>
      <w:proofErr w:type="spellEnd"/>
      <w:r>
        <w:t xml:space="preserve"> (</w:t>
      </w:r>
      <w:proofErr w:type="spellStart"/>
      <w:r>
        <w:t>rezultat</w:t>
      </w:r>
      <w:proofErr w:type="spellEnd"/>
      <w:r>
        <w:t xml:space="preserve">, </w:t>
      </w:r>
      <w:proofErr w:type="spellStart"/>
      <w:r w:rsidR="009556B2">
        <w:t>život</w:t>
      </w:r>
      <w:proofErr w:type="spellEnd"/>
      <w:r>
        <w:t xml:space="preserve">, </w:t>
      </w:r>
      <w:proofErr w:type="spellStart"/>
      <w:r>
        <w:t>gorivo</w:t>
      </w:r>
      <w:proofErr w:type="spellEnd"/>
      <w:r>
        <w:t>).</w:t>
      </w:r>
    </w:p>
    <w:p w14:paraId="4D8BC4B5" w14:textId="77777777" w:rsidR="00067A0A" w:rsidRDefault="00000000">
      <w:pPr>
        <w:spacing w:line="240" w:lineRule="auto"/>
        <w:ind w:firstLine="720"/>
        <w:jc w:val="both"/>
      </w:pPr>
      <w:proofErr w:type="spellStart"/>
      <w:r>
        <w:t>Sve</w:t>
      </w:r>
      <w:proofErr w:type="spellEnd"/>
      <w:r>
        <w:t xml:space="preserve"> </w:t>
      </w:r>
      <w:proofErr w:type="spellStart"/>
      <w:r>
        <w:t>teksture</w:t>
      </w:r>
      <w:proofErr w:type="spellEnd"/>
      <w:r>
        <w:t xml:space="preserve"> </w:t>
      </w:r>
      <w:proofErr w:type="spellStart"/>
      <w:r>
        <w:t>i</w:t>
      </w:r>
      <w:proofErr w:type="spellEnd"/>
      <w:r>
        <w:t xml:space="preserve"> </w:t>
      </w:r>
      <w:proofErr w:type="spellStart"/>
      <w:r>
        <w:t>njima</w:t>
      </w:r>
      <w:proofErr w:type="spellEnd"/>
      <w:r>
        <w:t xml:space="preserve"> pridruženi objekti klase Animation učitavaju se jednom pri kreiranju GameScreen-a i dele se između svih entiteta istog tipa (npr. svi neprijatelji u areni koriste istu, deljenu instancu animacije rakete), umesto da svaki entitet učitava sopstvenu kopiju iste teksture. Ovo smanjuje broj poziva ka grafičkom API-ju i potrošnju video memorije, dok svaki entitet i dalje ima sopstveni, nezavisan AnimationController koji samo prati sopstveno proteklo vreme animacije nad tom deljenom teksturom.</w:t>
      </w:r>
    </w:p>
    <w:p w14:paraId="060636BD" w14:textId="77777777" w:rsidR="00067A0A" w:rsidRDefault="00000000">
      <w:pPr>
        <w:pStyle w:val="Heading2"/>
      </w:pPr>
      <w:bookmarkStart w:id="24" w:name="_Toc240931197"/>
      <w:r>
        <w:t xml:space="preserve">3.8. </w:t>
      </w:r>
      <w:proofErr w:type="spellStart"/>
      <w:r>
        <w:t>Podešavanja</w:t>
      </w:r>
      <w:proofErr w:type="spellEnd"/>
      <w:r>
        <w:t xml:space="preserve"> </w:t>
      </w:r>
      <w:proofErr w:type="spellStart"/>
      <w:r>
        <w:t>i</w:t>
      </w:r>
      <w:proofErr w:type="spellEnd"/>
      <w:r>
        <w:t xml:space="preserve"> </w:t>
      </w:r>
      <w:proofErr w:type="spellStart"/>
      <w:r>
        <w:t>čuvanje</w:t>
      </w:r>
      <w:proofErr w:type="spellEnd"/>
      <w:r>
        <w:t xml:space="preserve"> </w:t>
      </w:r>
      <w:proofErr w:type="spellStart"/>
      <w:r>
        <w:t>najboljeg</w:t>
      </w:r>
      <w:proofErr w:type="spellEnd"/>
      <w:r>
        <w:t xml:space="preserve"> </w:t>
      </w:r>
      <w:proofErr w:type="spellStart"/>
      <w:r>
        <w:t>rezultata</w:t>
      </w:r>
      <w:bookmarkEnd w:id="24"/>
      <w:proofErr w:type="spellEnd"/>
    </w:p>
    <w:p w14:paraId="376EA21D" w14:textId="5C4AF8AD" w:rsidR="00067A0A" w:rsidRDefault="00000000">
      <w:pPr>
        <w:spacing w:line="240" w:lineRule="auto"/>
        <w:ind w:firstLine="720"/>
        <w:jc w:val="both"/>
      </w:pPr>
      <w:r>
        <w:t xml:space="preserve">Podešavanja igrača, ime pilota i raspored tastera za kretanje, pucanje i ubrzanje, čuvaju se u instanci klase GameSettings, koja se kreira jednom pri pokretanju aplikacije (u SpaceChaserGame) i prosleđuje svim ekranima i InputManager instancama kojima je potrebna. Podrazumevani raspored tastera koristi W/A/S/D za kretanje, razmak za pucanje i </w:t>
      </w:r>
      <w:r>
        <w:lastRenderedPageBreak/>
        <w:t>levi Shift za ubrzanje (boost)</w:t>
      </w:r>
      <w:r w:rsidR="009556B2">
        <w:t>.</w:t>
      </w:r>
      <w:r>
        <w:t xml:space="preserve"> </w:t>
      </w:r>
      <w:r w:rsidR="009556B2">
        <w:t xml:space="preserve">U </w:t>
      </w:r>
      <w:proofErr w:type="spellStart"/>
      <w:r w:rsidR="009556B2">
        <w:t>okviru</w:t>
      </w:r>
      <w:proofErr w:type="spellEnd"/>
      <w:r w:rsidR="009556B2">
        <w:t xml:space="preserve"> </w:t>
      </w:r>
      <w:proofErr w:type="spellStart"/>
      <w:r>
        <w:t>ekran</w:t>
      </w:r>
      <w:r w:rsidR="009556B2">
        <w:t>a</w:t>
      </w:r>
      <w:proofErr w:type="spellEnd"/>
      <w:r w:rsidR="009556B2">
        <w:t xml:space="preserve"> za</w:t>
      </w:r>
      <w:r>
        <w:t xml:space="preserve"> </w:t>
      </w:r>
      <w:proofErr w:type="spellStart"/>
      <w:r>
        <w:t>podešavanja</w:t>
      </w:r>
      <w:proofErr w:type="spellEnd"/>
      <w:r>
        <w:t xml:space="preserve"> (</w:t>
      </w:r>
      <w:proofErr w:type="spellStart"/>
      <w:r>
        <w:t>odeljak</w:t>
      </w:r>
      <w:proofErr w:type="spellEnd"/>
      <w:r>
        <w:t xml:space="preserve"> 4.2) </w:t>
      </w:r>
      <w:proofErr w:type="spellStart"/>
      <w:r w:rsidR="009556B2">
        <w:t>korisnik</w:t>
      </w:r>
      <w:proofErr w:type="spellEnd"/>
      <w:r w:rsidR="009556B2">
        <w:t xml:space="preserve"> </w:t>
      </w:r>
      <w:proofErr w:type="spellStart"/>
      <w:r w:rsidR="009556B2">
        <w:t>može</w:t>
      </w:r>
      <w:proofErr w:type="spellEnd"/>
      <w:r w:rsidR="009556B2">
        <w:t xml:space="preserve"> da </w:t>
      </w:r>
      <w:proofErr w:type="spellStart"/>
      <w:r w:rsidR="009556B2">
        <w:t>promeni</w:t>
      </w:r>
      <w:proofErr w:type="spellEnd"/>
      <w:r w:rsidR="009556B2">
        <w:t xml:space="preserve"> </w:t>
      </w:r>
      <w:proofErr w:type="spellStart"/>
      <w:r w:rsidR="009556B2">
        <w:t>raspored</w:t>
      </w:r>
      <w:proofErr w:type="spellEnd"/>
      <w:r w:rsidR="009556B2">
        <w:t xml:space="preserve"> </w:t>
      </w:r>
      <w:proofErr w:type="spellStart"/>
      <w:r w:rsidR="009556B2">
        <w:t>tastera</w:t>
      </w:r>
      <w:proofErr w:type="spellEnd"/>
      <w:r w:rsidR="009556B2">
        <w:t xml:space="preserve"> </w:t>
      </w:r>
      <w:proofErr w:type="spellStart"/>
      <w:r w:rsidR="009556B2">
        <w:t>prema</w:t>
      </w:r>
      <w:proofErr w:type="spellEnd"/>
      <w:r w:rsidR="009556B2">
        <w:t xml:space="preserve"> </w:t>
      </w:r>
      <w:proofErr w:type="spellStart"/>
      <w:r w:rsidR="009556B2">
        <w:t>svojim</w:t>
      </w:r>
      <w:proofErr w:type="spellEnd"/>
      <w:r w:rsidR="009556B2">
        <w:t xml:space="preserve"> </w:t>
      </w:r>
      <w:proofErr w:type="spellStart"/>
      <w:r w:rsidR="009556B2">
        <w:t>potrebama</w:t>
      </w:r>
      <w:proofErr w:type="spellEnd"/>
      <w:r w:rsidR="009556B2">
        <w:t xml:space="preserve"> </w:t>
      </w:r>
      <w:proofErr w:type="spellStart"/>
      <w:r w:rsidR="009556B2">
        <w:t>kao</w:t>
      </w:r>
      <w:proofErr w:type="spellEnd"/>
      <w:r w:rsidR="009556B2">
        <w:t xml:space="preserve"> I da </w:t>
      </w:r>
      <w:proofErr w:type="spellStart"/>
      <w:r w:rsidR="009556B2">
        <w:t>vrati</w:t>
      </w:r>
      <w:proofErr w:type="spellEnd"/>
      <w:r w:rsidR="009556B2">
        <w:t xml:space="preserve"> </w:t>
      </w:r>
      <w:proofErr w:type="spellStart"/>
      <w:r w:rsidR="009556B2">
        <w:t>početne</w:t>
      </w:r>
      <w:proofErr w:type="spellEnd"/>
      <w:r w:rsidR="009556B2">
        <w:t xml:space="preserve"> </w:t>
      </w:r>
      <w:proofErr w:type="spellStart"/>
      <w:r w:rsidR="009556B2">
        <w:t>vrednosti</w:t>
      </w:r>
      <w:proofErr w:type="spellEnd"/>
      <w:r>
        <w:t xml:space="preserve"> </w:t>
      </w:r>
      <w:proofErr w:type="spellStart"/>
      <w:r>
        <w:t>pozivom</w:t>
      </w:r>
      <w:proofErr w:type="spellEnd"/>
      <w:r>
        <w:t xml:space="preserve"> </w:t>
      </w:r>
      <w:proofErr w:type="spellStart"/>
      <w:r>
        <w:t>metode</w:t>
      </w:r>
      <w:proofErr w:type="spellEnd"/>
      <w:r>
        <w:t xml:space="preserve"> </w:t>
      </w:r>
      <w:proofErr w:type="spellStart"/>
      <w:proofErr w:type="gramStart"/>
      <w:r>
        <w:t>resetControlsToDefault</w:t>
      </w:r>
      <w:proofErr w:type="spellEnd"/>
      <w:r>
        <w:t>(</w:t>
      </w:r>
      <w:proofErr w:type="gramEnd"/>
      <w:r>
        <w:t>).</w:t>
      </w:r>
    </w:p>
    <w:p w14:paraId="2A4E07E1" w14:textId="77777777" w:rsidR="00067A0A" w:rsidRDefault="00000000">
      <w:pPr>
        <w:spacing w:line="240" w:lineRule="auto"/>
        <w:ind w:firstLine="720"/>
        <w:jc w:val="both"/>
      </w:pPr>
      <w:r>
        <w:t>Najbolji rezultati se, za razliku od podešavanja tastature, trajno čuvaju između pokretanja aplikacije preko klase HighScoreManager, koja koristi libGDX-ov Preferences API, apstrakciju nad lokalnim sistemom za čuvanje parova ključ/vrednost (na desktop platformi realizovanu preko Java Preferences API-ja). Najbolji rezultat se posebno prati za režim jednog igrača i za višeigrački režim, a ukoliko postoji rezultat sačuvan u starijem, pojedinačnom formatu iz ranije verzije aplikacije, metoda migrateLegacyScore() ga jednokratno prebacuje u novu šemu čuvanja pri sledećem pokretanju:</w:t>
      </w:r>
    </w:p>
    <w:p w14:paraId="0E91184F" w14:textId="77777777" w:rsidR="00067A0A" w:rsidRDefault="00000000">
      <w:pPr>
        <w:pStyle w:val="CodeBlock"/>
        <w:pBdr>
          <w:top w:val="single" w:sz="4" w:space="4" w:color="999999"/>
          <w:left w:val="single" w:sz="4" w:space="4" w:color="999999"/>
          <w:bottom w:val="single" w:sz="4" w:space="4" w:color="999999"/>
          <w:right w:val="single" w:sz="4" w:space="4" w:color="999999"/>
        </w:pBdr>
      </w:pPr>
      <w:r>
        <w:t>public boolean reportSingleplayerScore(int score) {</w:t>
      </w:r>
      <w:r>
        <w:br/>
        <w:t xml:space="preserve">    if (score &lt;= highScoreSingleplayer) return false;</w:t>
      </w:r>
      <w:r>
        <w:br/>
        <w:t xml:space="preserve">    highScoreSingleplayer = score;</w:t>
      </w:r>
      <w:r>
        <w:br/>
        <w:t xml:space="preserve">    prefs.putInteger(KEY_HIGH_SCORE_SINGLEPLAYER, highScoreSingleplayer);</w:t>
      </w:r>
      <w:r>
        <w:br/>
        <w:t xml:space="preserve">    prefs.flush();</w:t>
      </w:r>
      <w:r>
        <w:br/>
        <w:t xml:space="preserve">    return true;</w:t>
      </w:r>
      <w:r>
        <w:br/>
        <w:t>}</w:t>
      </w:r>
    </w:p>
    <w:p w14:paraId="6F5E52CE" w14:textId="77777777" w:rsidR="00067A0A" w:rsidRDefault="00000000">
      <w:r>
        <w:br w:type="page"/>
      </w:r>
    </w:p>
    <w:p w14:paraId="109BAD50" w14:textId="77777777" w:rsidR="00067A0A" w:rsidRDefault="00000000">
      <w:pPr>
        <w:pStyle w:val="Heading1"/>
      </w:pPr>
      <w:bookmarkStart w:id="25" w:name="_Toc240931198"/>
      <w:r>
        <w:lastRenderedPageBreak/>
        <w:t>4. PRIKAZIVANJE KORISNIČKOG INTERFEJSA</w:t>
      </w:r>
      <w:bookmarkEnd w:id="25"/>
    </w:p>
    <w:p w14:paraId="3F548EEF" w14:textId="77777777" w:rsidR="00067A0A" w:rsidRDefault="00000000">
      <w:pPr>
        <w:spacing w:line="240" w:lineRule="auto"/>
        <w:ind w:firstLine="720"/>
        <w:jc w:val="both"/>
      </w:pPr>
      <w:r>
        <w:t>Svi ekrani aplikacije implementiraju libGDX-ov interfejs Screen. Većina ekrana nasleđuje zajedničku baznu klasu BaseScreen, koja obezbeđuje deljenu funkcionalnost: gradijentnu pozadinu, „svetleće“ linije-razdvajače, vertikalno raspoređenu dugmad sa efektom hover-a, panel sa najboljim rezultatom („pilot box“) i standardizovanu navigaciju/oslobađanje resursa između ekrana. Ekran same igre (GameScreen) izuzetak je od ovog pravila i implementira Screen direktno, s obzirom na to da zahteva sopstveno upravljanje kamerom i pogledom (viewport) sveta igre.</w:t>
      </w:r>
    </w:p>
    <w:p w14:paraId="29FC3B7F" w14:textId="77777777" w:rsidR="00067A0A" w:rsidRDefault="00000000">
      <w:pPr>
        <w:pStyle w:val="Heading2"/>
      </w:pPr>
      <w:bookmarkStart w:id="26" w:name="_Toc240931199"/>
      <w:r>
        <w:t>4.1. Glavni meni</w:t>
      </w:r>
      <w:bookmarkEnd w:id="26"/>
    </w:p>
    <w:p w14:paraId="4C83345A" w14:textId="4CF2E078" w:rsidR="00067A0A" w:rsidRDefault="00000000">
      <w:pPr>
        <w:spacing w:line="240" w:lineRule="auto"/>
        <w:ind w:firstLine="720"/>
        <w:jc w:val="both"/>
      </w:pPr>
      <w:r>
        <w:t xml:space="preserve">Ekran MainMenuScreen predstavlja početni ekran aplikacije, prikazan na slici 4.1. </w:t>
      </w:r>
      <w:proofErr w:type="spellStart"/>
      <w:r>
        <w:t>Prikazuje</w:t>
      </w:r>
      <w:proofErr w:type="spellEnd"/>
      <w:r>
        <w:t xml:space="preserve"> </w:t>
      </w:r>
      <w:proofErr w:type="spellStart"/>
      <w:r w:rsidR="00CF589A">
        <w:t>sliku</w:t>
      </w:r>
      <w:proofErr w:type="spellEnd"/>
      <w:r>
        <w:t xml:space="preserve"> </w:t>
      </w:r>
      <w:proofErr w:type="spellStart"/>
      <w:r>
        <w:t>broda</w:t>
      </w:r>
      <w:proofErr w:type="spellEnd"/>
      <w:r>
        <w:t xml:space="preserve">, </w:t>
      </w:r>
      <w:proofErr w:type="spellStart"/>
      <w:r>
        <w:t>neprijateljske</w:t>
      </w:r>
      <w:proofErr w:type="spellEnd"/>
      <w:r>
        <w:t xml:space="preserve"> </w:t>
      </w:r>
      <w:proofErr w:type="spellStart"/>
      <w:r>
        <w:t>rakete</w:t>
      </w:r>
      <w:proofErr w:type="spellEnd"/>
      <w:r>
        <w:t xml:space="preserve"> </w:t>
      </w:r>
      <w:proofErr w:type="spellStart"/>
      <w:r>
        <w:t>i</w:t>
      </w:r>
      <w:proofErr w:type="spellEnd"/>
      <w:r>
        <w:t xml:space="preserve"> </w:t>
      </w:r>
      <w:proofErr w:type="spellStart"/>
      <w:r>
        <w:t>plamena</w:t>
      </w:r>
      <w:proofErr w:type="spellEnd"/>
      <w:r>
        <w:t xml:space="preserve"> </w:t>
      </w:r>
      <w:proofErr w:type="spellStart"/>
      <w:r>
        <w:t>motora</w:t>
      </w:r>
      <w:proofErr w:type="spellEnd"/>
      <w:r>
        <w:t xml:space="preserve"> (klasa ChaseArt), polje za izmenu imena pilota, prikaz najboljeg dosadašnjeg rezultata i vertikalni meni sa opcijama </w:t>
      </w:r>
      <w:r w:rsidR="00CF589A">
        <w:t>SINGLEPLAYER</w:t>
      </w:r>
      <w:r>
        <w:t xml:space="preserve">, </w:t>
      </w:r>
      <w:r w:rsidR="00CF589A">
        <w:t>MULTIPLAYER</w:t>
      </w:r>
      <w:r>
        <w:t xml:space="preserve">, </w:t>
      </w:r>
      <w:r w:rsidR="00CF589A">
        <w:t>SETTINGS</w:t>
      </w:r>
      <w:r>
        <w:t xml:space="preserve"> </w:t>
      </w:r>
      <w:proofErr w:type="spellStart"/>
      <w:r>
        <w:t>i</w:t>
      </w:r>
      <w:proofErr w:type="spellEnd"/>
      <w:r>
        <w:t xml:space="preserve"> </w:t>
      </w:r>
      <w:r w:rsidR="00CF589A">
        <w:t>EXIT</w:t>
      </w:r>
      <w:r>
        <w:t>. Ekran takođe može prikazati privremenu poruku o statusu (npr. nakon vraćanja iz lobija zbog prekida konekcije).</w:t>
      </w:r>
    </w:p>
    <w:p w14:paraId="607C49E5" w14:textId="0AB42F9A" w:rsidR="00067A0A" w:rsidRDefault="00000000">
      <w:pPr>
        <w:spacing w:line="240" w:lineRule="auto"/>
        <w:ind w:firstLine="720"/>
        <w:jc w:val="both"/>
      </w:pPr>
      <w:r>
        <w:t xml:space="preserve">Vizuelni identitet čitave aplikacije zasniva se </w:t>
      </w:r>
      <w:proofErr w:type="spellStart"/>
      <w:r>
        <w:t>na</w:t>
      </w:r>
      <w:proofErr w:type="spellEnd"/>
      <w:r>
        <w:t xml:space="preserve"> </w:t>
      </w:r>
      <w:proofErr w:type="spellStart"/>
      <w:r>
        <w:t>tamnoj</w:t>
      </w:r>
      <w:proofErr w:type="spellEnd"/>
      <w:r>
        <w:t xml:space="preserve">, </w:t>
      </w:r>
      <w:proofErr w:type="spellStart"/>
      <w:r>
        <w:t>svemirskoj</w:t>
      </w:r>
      <w:proofErr w:type="spellEnd"/>
      <w:r>
        <w:t xml:space="preserve"> </w:t>
      </w:r>
      <w:proofErr w:type="spellStart"/>
      <w:r>
        <w:t>temi</w:t>
      </w:r>
      <w:proofErr w:type="spellEnd"/>
      <w:r>
        <w:t xml:space="preserve"> </w:t>
      </w:r>
      <w:proofErr w:type="spellStart"/>
      <w:r>
        <w:t>definisanoj</w:t>
      </w:r>
      <w:proofErr w:type="spellEnd"/>
      <w:r>
        <w:t xml:space="preserve"> u </w:t>
      </w:r>
      <w:proofErr w:type="spellStart"/>
      <w:r>
        <w:t>klasi</w:t>
      </w:r>
      <w:proofErr w:type="spellEnd"/>
      <w:r>
        <w:t xml:space="preserve"> Theme: </w:t>
      </w:r>
      <w:proofErr w:type="spellStart"/>
      <w:r>
        <w:t>dominantna</w:t>
      </w:r>
      <w:proofErr w:type="spellEnd"/>
      <w:r>
        <w:t xml:space="preserve"> </w:t>
      </w:r>
      <w:proofErr w:type="spellStart"/>
      <w:r>
        <w:t>boja</w:t>
      </w:r>
      <w:proofErr w:type="spellEnd"/>
      <w:r>
        <w:t xml:space="preserve"> je </w:t>
      </w:r>
      <w:proofErr w:type="spellStart"/>
      <w:r w:rsidR="00CF589A">
        <w:t>tirkizna</w:t>
      </w:r>
      <w:proofErr w:type="spellEnd"/>
      <w:r>
        <w:t xml:space="preserve"> </w:t>
      </w:r>
      <w:proofErr w:type="spellStart"/>
      <w:r>
        <w:t>korišćena</w:t>
      </w:r>
      <w:proofErr w:type="spellEnd"/>
      <w:r>
        <w:t xml:space="preserve"> za </w:t>
      </w:r>
      <w:proofErr w:type="spellStart"/>
      <w:r>
        <w:t>naslove</w:t>
      </w:r>
      <w:proofErr w:type="spellEnd"/>
      <w:r>
        <w:t xml:space="preserve">, </w:t>
      </w:r>
      <w:proofErr w:type="spellStart"/>
      <w:r>
        <w:t>okvire</w:t>
      </w:r>
      <w:proofErr w:type="spellEnd"/>
      <w:r>
        <w:t xml:space="preserve"> panela </w:t>
      </w:r>
      <w:proofErr w:type="spellStart"/>
      <w:r>
        <w:t>i</w:t>
      </w:r>
      <w:proofErr w:type="spellEnd"/>
      <w:r>
        <w:t xml:space="preserve"> </w:t>
      </w:r>
      <w:proofErr w:type="spellStart"/>
      <w:r>
        <w:t>efekat</w:t>
      </w:r>
      <w:proofErr w:type="spellEnd"/>
      <w:r>
        <w:t xml:space="preserve"> </w:t>
      </w:r>
      <w:proofErr w:type="spellStart"/>
      <w:r>
        <w:t>osvetljavanja</w:t>
      </w:r>
      <w:proofErr w:type="spellEnd"/>
      <w:r>
        <w:t xml:space="preserve"> </w:t>
      </w:r>
      <w:proofErr w:type="spellStart"/>
      <w:r>
        <w:t>dugmadi</w:t>
      </w:r>
      <w:proofErr w:type="spellEnd"/>
      <w:r>
        <w:t xml:space="preserve"> pri prelasku mišem (hover), na tamnoj/crnoj </w:t>
      </w:r>
      <w:proofErr w:type="spellStart"/>
      <w:r>
        <w:t>pozadini</w:t>
      </w:r>
      <w:proofErr w:type="spellEnd"/>
      <w:r>
        <w:t xml:space="preserve"> </w:t>
      </w:r>
      <w:proofErr w:type="spellStart"/>
      <w:r>
        <w:t>sa</w:t>
      </w:r>
      <w:proofErr w:type="spellEnd"/>
      <w:r>
        <w:t xml:space="preserve"> </w:t>
      </w:r>
      <w:proofErr w:type="spellStart"/>
      <w:r>
        <w:t>gradijentom</w:t>
      </w:r>
      <w:proofErr w:type="spellEnd"/>
      <w:r>
        <w:t xml:space="preserve">, </w:t>
      </w:r>
      <w:proofErr w:type="spellStart"/>
      <w:r>
        <w:t>dok</w:t>
      </w:r>
      <w:proofErr w:type="spellEnd"/>
      <w:r>
        <w:t xml:space="preserve"> je </w:t>
      </w:r>
      <w:proofErr w:type="spellStart"/>
      <w:r>
        <w:t>crvena</w:t>
      </w:r>
      <w:proofErr w:type="spellEnd"/>
      <w:r>
        <w:t xml:space="preserve"> </w:t>
      </w:r>
      <w:proofErr w:type="spellStart"/>
      <w:r>
        <w:t>boja</w:t>
      </w:r>
      <w:proofErr w:type="spellEnd"/>
      <w:r>
        <w:t xml:space="preserve"> </w:t>
      </w:r>
      <w:proofErr w:type="spellStart"/>
      <w:r>
        <w:t>rezervisana</w:t>
      </w:r>
      <w:proofErr w:type="spellEnd"/>
      <w:r>
        <w:t xml:space="preserve"> za </w:t>
      </w:r>
      <w:proofErr w:type="spellStart"/>
      <w:r w:rsidR="00CF589A">
        <w:t>obaveštenja</w:t>
      </w:r>
      <w:proofErr w:type="spellEnd"/>
      <w:r>
        <w:t xml:space="preserve">, a </w:t>
      </w:r>
      <w:proofErr w:type="spellStart"/>
      <w:r>
        <w:t>siva</w:t>
      </w:r>
      <w:proofErr w:type="spellEnd"/>
      <w:r>
        <w:t xml:space="preserve"> za </w:t>
      </w:r>
      <w:proofErr w:type="spellStart"/>
      <w:r>
        <w:t>onemogućena</w:t>
      </w:r>
      <w:proofErr w:type="spellEnd"/>
      <w:r>
        <w:t xml:space="preserve"> (disabled) </w:t>
      </w:r>
      <w:proofErr w:type="spellStart"/>
      <w:r>
        <w:t>dugmad</w:t>
      </w:r>
      <w:proofErr w:type="spellEnd"/>
      <w:r>
        <w:t xml:space="preserve">. </w:t>
      </w:r>
      <w:proofErr w:type="spellStart"/>
      <w:r>
        <w:t>Ista</w:t>
      </w:r>
      <w:proofErr w:type="spellEnd"/>
      <w:r>
        <w:t xml:space="preserve"> paleta </w:t>
      </w:r>
      <w:proofErr w:type="spellStart"/>
      <w:r>
        <w:t>boja</w:t>
      </w:r>
      <w:proofErr w:type="spellEnd"/>
      <w:r w:rsidR="00CF589A">
        <w:t xml:space="preserve"> </w:t>
      </w:r>
      <w:r>
        <w:t xml:space="preserve">se </w:t>
      </w:r>
      <w:proofErr w:type="spellStart"/>
      <w:r>
        <w:t>ponavlja</w:t>
      </w:r>
      <w:proofErr w:type="spellEnd"/>
      <w:r>
        <w:t xml:space="preserve"> </w:t>
      </w:r>
      <w:proofErr w:type="spellStart"/>
      <w:r>
        <w:t>na</w:t>
      </w:r>
      <w:proofErr w:type="spellEnd"/>
      <w:r>
        <w:t xml:space="preserve"> </w:t>
      </w:r>
      <w:proofErr w:type="spellStart"/>
      <w:r>
        <w:t>svim</w:t>
      </w:r>
      <w:proofErr w:type="spellEnd"/>
      <w:r>
        <w:t xml:space="preserve"> </w:t>
      </w:r>
      <w:proofErr w:type="spellStart"/>
      <w:r>
        <w:t>ekranima</w:t>
      </w:r>
      <w:proofErr w:type="spellEnd"/>
      <w:r>
        <w:t xml:space="preserve"> aplikacije, čime se postiže jedinstven vizuelni identitet.</w:t>
      </w:r>
    </w:p>
    <w:p w14:paraId="1B2BB0EF" w14:textId="77777777" w:rsidR="00067A0A" w:rsidRDefault="00620435">
      <w:pPr>
        <w:spacing w:before="120" w:after="40"/>
        <w:jc w:val="center"/>
      </w:pPr>
      <w:r>
        <w:rPr>
          <w:noProof/>
        </w:rPr>
        <w:drawing>
          <wp:inline distT="0" distB="0" distL="0" distR="0" wp14:anchorId="69398BAA" wp14:editId="5FAFEE05">
            <wp:extent cx="3978233" cy="2631835"/>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a:stretch>
                      <a:fillRect/>
                    </a:stretch>
                  </pic:blipFill>
                  <pic:spPr>
                    <a:xfrm>
                      <a:off x="0" y="0"/>
                      <a:ext cx="4006702" cy="2650669"/>
                    </a:xfrm>
                    <a:prstGeom prst="rect">
                      <a:avLst/>
                    </a:prstGeom>
                  </pic:spPr>
                </pic:pic>
              </a:graphicData>
            </a:graphic>
          </wp:inline>
        </w:drawing>
      </w:r>
    </w:p>
    <w:p w14:paraId="762F7306" w14:textId="77777777" w:rsidR="00067A0A" w:rsidRDefault="00000000">
      <w:pPr>
        <w:spacing w:after="280"/>
        <w:jc w:val="center"/>
      </w:pPr>
      <w:r>
        <w:rPr>
          <w:i/>
          <w:sz w:val="22"/>
        </w:rPr>
        <w:t>Slika 4.1 – Glavni meni.</w:t>
      </w:r>
    </w:p>
    <w:p w14:paraId="155CA1D9" w14:textId="77777777" w:rsidR="00067A0A" w:rsidRDefault="00000000">
      <w:pPr>
        <w:pStyle w:val="Heading2"/>
      </w:pPr>
      <w:bookmarkStart w:id="27" w:name="_Toc240931200"/>
      <w:r>
        <w:t>4.2. Podešavanja</w:t>
      </w:r>
      <w:bookmarkEnd w:id="27"/>
    </w:p>
    <w:p w14:paraId="1DB9AE44" w14:textId="4BE3F63B" w:rsidR="00067A0A" w:rsidRDefault="00000000">
      <w:pPr>
        <w:spacing w:line="240" w:lineRule="auto"/>
        <w:ind w:firstLine="720"/>
        <w:jc w:val="both"/>
      </w:pPr>
      <w:proofErr w:type="spellStart"/>
      <w:r>
        <w:t>Ekran</w:t>
      </w:r>
      <w:proofErr w:type="spellEnd"/>
      <w:r>
        <w:t xml:space="preserve"> </w:t>
      </w:r>
      <w:proofErr w:type="spellStart"/>
      <w:r>
        <w:t>SettingsScreen</w:t>
      </w:r>
      <w:proofErr w:type="spellEnd"/>
      <w:r>
        <w:t xml:space="preserve">, </w:t>
      </w:r>
      <w:proofErr w:type="spellStart"/>
      <w:r>
        <w:t>prikazan</w:t>
      </w:r>
      <w:proofErr w:type="spellEnd"/>
      <w:r>
        <w:t xml:space="preserve"> </w:t>
      </w:r>
      <w:proofErr w:type="spellStart"/>
      <w:r>
        <w:t>na</w:t>
      </w:r>
      <w:proofErr w:type="spellEnd"/>
      <w:r>
        <w:t xml:space="preserve"> </w:t>
      </w:r>
      <w:proofErr w:type="spellStart"/>
      <w:r>
        <w:t>slici</w:t>
      </w:r>
      <w:proofErr w:type="spellEnd"/>
      <w:r>
        <w:t xml:space="preserve"> 4.2, </w:t>
      </w:r>
      <w:proofErr w:type="spellStart"/>
      <w:r>
        <w:t>omogućava</w:t>
      </w:r>
      <w:proofErr w:type="spellEnd"/>
      <w:r>
        <w:t xml:space="preserve"> </w:t>
      </w:r>
      <w:proofErr w:type="spellStart"/>
      <w:r>
        <w:t>igraču</w:t>
      </w:r>
      <w:proofErr w:type="spellEnd"/>
      <w:r>
        <w:t xml:space="preserve"> da </w:t>
      </w:r>
      <w:proofErr w:type="spellStart"/>
      <w:r w:rsidR="00CF589A">
        <w:t>promeni</w:t>
      </w:r>
      <w:proofErr w:type="spellEnd"/>
      <w:r>
        <w:t xml:space="preserve"> </w:t>
      </w:r>
      <w:proofErr w:type="spellStart"/>
      <w:r>
        <w:t>kontrole</w:t>
      </w:r>
      <w:proofErr w:type="spellEnd"/>
      <w:r>
        <w:t xml:space="preserve"> (</w:t>
      </w:r>
      <w:proofErr w:type="spellStart"/>
      <w:r>
        <w:t>pomeranje</w:t>
      </w:r>
      <w:proofErr w:type="spellEnd"/>
      <w:r>
        <w:t xml:space="preserve"> gore/dole/</w:t>
      </w:r>
      <w:proofErr w:type="spellStart"/>
      <w:r>
        <w:t>levo</w:t>
      </w:r>
      <w:proofErr w:type="spellEnd"/>
      <w:r>
        <w:t>/</w:t>
      </w:r>
      <w:proofErr w:type="spellStart"/>
      <w:r>
        <w:t>desno</w:t>
      </w:r>
      <w:proofErr w:type="spellEnd"/>
      <w:r>
        <w:t xml:space="preserve">, </w:t>
      </w:r>
      <w:proofErr w:type="spellStart"/>
      <w:r>
        <w:t>pucanje</w:t>
      </w:r>
      <w:proofErr w:type="spellEnd"/>
      <w:r>
        <w:t xml:space="preserve">, </w:t>
      </w:r>
      <w:proofErr w:type="spellStart"/>
      <w:r>
        <w:t>ubrzanje</w:t>
      </w:r>
      <w:proofErr w:type="spellEnd"/>
      <w:r>
        <w:t xml:space="preserve">, odnosno boost) jednostavnim klikom na dugme željene akcije i pritiskom novog tastera, izmeni </w:t>
      </w:r>
      <w:proofErr w:type="spellStart"/>
      <w:r>
        <w:t>ime</w:t>
      </w:r>
      <w:proofErr w:type="spellEnd"/>
      <w:r>
        <w:t xml:space="preserve"> </w:t>
      </w:r>
      <w:proofErr w:type="spellStart"/>
      <w:r>
        <w:t>pilota</w:t>
      </w:r>
      <w:proofErr w:type="spellEnd"/>
      <w:r>
        <w:t xml:space="preserve"> (</w:t>
      </w:r>
      <w:proofErr w:type="spellStart"/>
      <w:r>
        <w:t>klasa</w:t>
      </w:r>
      <w:proofErr w:type="spellEnd"/>
      <w:r>
        <w:t xml:space="preserve"> </w:t>
      </w:r>
      <w:proofErr w:type="spellStart"/>
      <w:r>
        <w:t>NameEditor</w:t>
      </w:r>
      <w:proofErr w:type="spellEnd"/>
      <w:r>
        <w:t xml:space="preserve">) </w:t>
      </w:r>
      <w:proofErr w:type="spellStart"/>
      <w:r>
        <w:t>i</w:t>
      </w:r>
      <w:proofErr w:type="spellEnd"/>
      <w:r>
        <w:t xml:space="preserve"> </w:t>
      </w:r>
      <w:proofErr w:type="spellStart"/>
      <w:r>
        <w:t>vrati</w:t>
      </w:r>
      <w:proofErr w:type="spellEnd"/>
      <w:r>
        <w:t xml:space="preserve"> </w:t>
      </w:r>
      <w:proofErr w:type="spellStart"/>
      <w:r>
        <w:t>podešavanja</w:t>
      </w:r>
      <w:proofErr w:type="spellEnd"/>
      <w:r>
        <w:t xml:space="preserve"> </w:t>
      </w:r>
      <w:proofErr w:type="spellStart"/>
      <w:r>
        <w:t>na</w:t>
      </w:r>
      <w:proofErr w:type="spellEnd"/>
      <w:r>
        <w:t xml:space="preserve"> </w:t>
      </w:r>
      <w:proofErr w:type="spellStart"/>
      <w:r>
        <w:t>podrazumevane</w:t>
      </w:r>
      <w:proofErr w:type="spellEnd"/>
      <w:r>
        <w:t xml:space="preserve"> </w:t>
      </w:r>
      <w:proofErr w:type="spellStart"/>
      <w:r>
        <w:t>vrednosti</w:t>
      </w:r>
      <w:proofErr w:type="spellEnd"/>
      <w:r>
        <w:t xml:space="preserve"> </w:t>
      </w:r>
      <w:proofErr w:type="spellStart"/>
      <w:r>
        <w:t>dugmetom</w:t>
      </w:r>
      <w:proofErr w:type="spellEnd"/>
      <w:r>
        <w:t xml:space="preserve"> za </w:t>
      </w:r>
      <w:proofErr w:type="spellStart"/>
      <w:r>
        <w:t>resetovanje</w:t>
      </w:r>
      <w:proofErr w:type="spellEnd"/>
      <w:r>
        <w:t>.</w:t>
      </w:r>
    </w:p>
    <w:p w14:paraId="775F3586" w14:textId="77777777" w:rsidR="00067A0A" w:rsidRDefault="00620435">
      <w:pPr>
        <w:spacing w:before="120" w:after="40"/>
        <w:jc w:val="center"/>
      </w:pPr>
      <w:r>
        <w:rPr>
          <w:noProof/>
        </w:rPr>
        <w:lastRenderedPageBreak/>
        <w:drawing>
          <wp:inline distT="0" distB="0" distL="0" distR="0" wp14:anchorId="7B4B19EB" wp14:editId="0B2E3FFD">
            <wp:extent cx="4168239" cy="2754778"/>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a:stretch>
                      <a:fillRect/>
                    </a:stretch>
                  </pic:blipFill>
                  <pic:spPr>
                    <a:xfrm>
                      <a:off x="0" y="0"/>
                      <a:ext cx="4199887" cy="2775694"/>
                    </a:xfrm>
                    <a:prstGeom prst="rect">
                      <a:avLst/>
                    </a:prstGeom>
                  </pic:spPr>
                </pic:pic>
              </a:graphicData>
            </a:graphic>
          </wp:inline>
        </w:drawing>
      </w:r>
    </w:p>
    <w:p w14:paraId="1A95592E" w14:textId="77777777" w:rsidR="00067A0A" w:rsidRDefault="00000000">
      <w:pPr>
        <w:spacing w:after="280"/>
        <w:jc w:val="center"/>
      </w:pPr>
      <w:r>
        <w:rPr>
          <w:i/>
          <w:sz w:val="22"/>
        </w:rPr>
        <w:t>Slika 4.2 – Ekran podešavanja.</w:t>
      </w:r>
    </w:p>
    <w:p w14:paraId="6E8B0B28" w14:textId="754891BA" w:rsidR="00067A0A" w:rsidRDefault="00000000">
      <w:pPr>
        <w:pStyle w:val="Heading2"/>
      </w:pPr>
      <w:bookmarkStart w:id="28" w:name="_Toc240931201"/>
      <w:r>
        <w:t xml:space="preserve">4.3. </w:t>
      </w:r>
      <w:proofErr w:type="spellStart"/>
      <w:r w:rsidR="00D40B6A">
        <w:t>Višeigrački</w:t>
      </w:r>
      <w:proofErr w:type="spellEnd"/>
      <w:r w:rsidR="00D40B6A">
        <w:t xml:space="preserve"> </w:t>
      </w:r>
      <w:proofErr w:type="spellStart"/>
      <w:r w:rsidR="00D40B6A">
        <w:t>režim</w:t>
      </w:r>
      <w:proofErr w:type="spellEnd"/>
      <w:r>
        <w:t xml:space="preserve"> </w:t>
      </w:r>
      <w:proofErr w:type="spellStart"/>
      <w:r>
        <w:t>meni</w:t>
      </w:r>
      <w:proofErr w:type="spellEnd"/>
      <w:r>
        <w:t xml:space="preserve"> </w:t>
      </w:r>
      <w:proofErr w:type="spellStart"/>
      <w:r>
        <w:t>i</w:t>
      </w:r>
      <w:proofErr w:type="spellEnd"/>
      <w:r>
        <w:t xml:space="preserve"> </w:t>
      </w:r>
      <w:proofErr w:type="spellStart"/>
      <w:r>
        <w:t>lobi</w:t>
      </w:r>
      <w:bookmarkEnd w:id="28"/>
      <w:proofErr w:type="spellEnd"/>
    </w:p>
    <w:p w14:paraId="6737E860" w14:textId="2AF5F37C" w:rsidR="00067A0A" w:rsidRDefault="00000000">
      <w:pPr>
        <w:spacing w:line="240" w:lineRule="auto"/>
        <w:ind w:firstLine="720"/>
        <w:jc w:val="both"/>
      </w:pPr>
      <w:r>
        <w:t xml:space="preserve">Izborom opcije </w:t>
      </w:r>
      <w:r w:rsidR="00CF589A">
        <w:t>MULTIPLAYER</w:t>
      </w:r>
      <w:r>
        <w:t xml:space="preserve"> otvara se MultiplayerScreen, prikazan na slici 4.3, sa opcijama </w:t>
      </w:r>
      <w:r w:rsidR="00CF589A">
        <w:t>HOST GAME</w:t>
      </w:r>
      <w:r>
        <w:t xml:space="preserve"> (host), </w:t>
      </w:r>
      <w:r w:rsidR="00CF589A">
        <w:t>JOIN GAME</w:t>
      </w:r>
      <w:r>
        <w:t xml:space="preserve"> (join) </w:t>
      </w:r>
      <w:proofErr w:type="spellStart"/>
      <w:r>
        <w:t>i</w:t>
      </w:r>
      <w:proofErr w:type="spellEnd"/>
      <w:r>
        <w:t xml:space="preserve"> </w:t>
      </w:r>
      <w:r w:rsidR="00CF589A">
        <w:t>BACK</w:t>
      </w:r>
      <w:r>
        <w:t xml:space="preserve">, </w:t>
      </w:r>
      <w:proofErr w:type="spellStart"/>
      <w:r>
        <w:t>iz</w:t>
      </w:r>
      <w:proofErr w:type="spellEnd"/>
      <w:r>
        <w:t xml:space="preserve"> </w:t>
      </w:r>
      <w:proofErr w:type="spellStart"/>
      <w:r>
        <w:t>kog</w:t>
      </w:r>
      <w:proofErr w:type="spellEnd"/>
      <w:r>
        <w:t xml:space="preserve"> se dalje grana u tri specijalizovana ekrana opisana u nastavku.</w:t>
      </w:r>
    </w:p>
    <w:p w14:paraId="66DAABF9" w14:textId="002E5A2B" w:rsidR="00067A0A" w:rsidRDefault="00000000" w:rsidP="00CF589A">
      <w:pPr>
        <w:pStyle w:val="ListBullet"/>
        <w:spacing w:after="80" w:line="288" w:lineRule="auto"/>
        <w:jc w:val="both"/>
      </w:pPr>
      <w:r>
        <w:t xml:space="preserve">HostGameScreen: pokreće GameServer na pozadinskoj niti, pokreće LanHostAdvertiser radi vidljivosti na lokalnoj </w:t>
      </w:r>
      <w:proofErr w:type="spellStart"/>
      <w:r>
        <w:t>mreži</w:t>
      </w:r>
      <w:proofErr w:type="spellEnd"/>
      <w:r>
        <w:t xml:space="preserve">, </w:t>
      </w:r>
      <w:proofErr w:type="spellStart"/>
      <w:r>
        <w:t>povezuje</w:t>
      </w:r>
      <w:proofErr w:type="spellEnd"/>
      <w:r>
        <w:t xml:space="preserve"> </w:t>
      </w:r>
      <w:proofErr w:type="spellStart"/>
      <w:r>
        <w:t>sopstveni</w:t>
      </w:r>
      <w:proofErr w:type="spellEnd"/>
      <w:r>
        <w:t xml:space="preserve"> </w:t>
      </w:r>
      <w:proofErr w:type="spellStart"/>
      <w:r>
        <w:t>MultiplayerClient</w:t>
      </w:r>
      <w:proofErr w:type="spellEnd"/>
      <w:r>
        <w:t xml:space="preserve"> </w:t>
      </w:r>
      <w:proofErr w:type="spellStart"/>
      <w:r>
        <w:t>domaćina</w:t>
      </w:r>
      <w:proofErr w:type="spellEnd"/>
      <w:r>
        <w:t xml:space="preserve"> </w:t>
      </w:r>
      <w:proofErr w:type="spellStart"/>
      <w:r>
        <w:t>kao</w:t>
      </w:r>
      <w:proofErr w:type="spellEnd"/>
      <w:r>
        <w:t xml:space="preserve"> </w:t>
      </w:r>
      <w:proofErr w:type="spellStart"/>
      <w:r>
        <w:t>prvog</w:t>
      </w:r>
      <w:proofErr w:type="spellEnd"/>
      <w:r>
        <w:t xml:space="preserve"> </w:t>
      </w:r>
      <w:proofErr w:type="spellStart"/>
      <w:r>
        <w:t>igrača</w:t>
      </w:r>
      <w:proofErr w:type="spellEnd"/>
      <w:r>
        <w:t xml:space="preserve"> </w:t>
      </w:r>
      <w:proofErr w:type="spellStart"/>
      <w:r>
        <w:t>i</w:t>
      </w:r>
      <w:proofErr w:type="spellEnd"/>
      <w:r>
        <w:t xml:space="preserve"> </w:t>
      </w:r>
      <w:proofErr w:type="spellStart"/>
      <w:r>
        <w:t>prikazuje</w:t>
      </w:r>
      <w:proofErr w:type="spellEnd"/>
      <w:r>
        <w:t xml:space="preserve"> </w:t>
      </w:r>
      <w:proofErr w:type="spellStart"/>
      <w:r>
        <w:t>ekran</w:t>
      </w:r>
      <w:proofErr w:type="spellEnd"/>
      <w:r>
        <w:t xml:space="preserve"> </w:t>
      </w:r>
      <w:proofErr w:type="spellStart"/>
      <w:r>
        <w:t>čekanja</w:t>
      </w:r>
      <w:proofErr w:type="spellEnd"/>
      <w:r>
        <w:t xml:space="preserve"> </w:t>
      </w:r>
      <w:proofErr w:type="spellStart"/>
      <w:r w:rsidR="00CF589A">
        <w:t>saigrača</w:t>
      </w:r>
      <w:proofErr w:type="spellEnd"/>
      <w:r>
        <w:t xml:space="preserve"> </w:t>
      </w:r>
      <w:proofErr w:type="spellStart"/>
      <w:r>
        <w:t>sa</w:t>
      </w:r>
      <w:proofErr w:type="spellEnd"/>
      <w:r w:rsidR="00CF589A">
        <w:t xml:space="preserve"> </w:t>
      </w:r>
      <w:proofErr w:type="spellStart"/>
      <w:r w:rsidR="00CF589A">
        <w:t>onemogućenim</w:t>
      </w:r>
      <w:proofErr w:type="spellEnd"/>
      <w:r>
        <w:t xml:space="preserve"> </w:t>
      </w:r>
      <w:proofErr w:type="spellStart"/>
      <w:r>
        <w:t>dugmetom</w:t>
      </w:r>
      <w:proofErr w:type="spellEnd"/>
      <w:r>
        <w:t xml:space="preserve"> za </w:t>
      </w:r>
      <w:proofErr w:type="spellStart"/>
      <w:r>
        <w:t>početak</w:t>
      </w:r>
      <w:proofErr w:type="spellEnd"/>
      <w:r>
        <w:t xml:space="preserve"> </w:t>
      </w:r>
      <w:proofErr w:type="spellStart"/>
      <w:r>
        <w:t>partije</w:t>
      </w:r>
      <w:proofErr w:type="spellEnd"/>
      <w:r w:rsidR="00CF589A">
        <w:t xml:space="preserve"> </w:t>
      </w:r>
      <w:proofErr w:type="spellStart"/>
      <w:r w:rsidR="00CF589A">
        <w:t>dok</w:t>
      </w:r>
      <w:proofErr w:type="spellEnd"/>
      <w:r w:rsidR="00CF589A">
        <w:t xml:space="preserve"> se ne </w:t>
      </w:r>
      <w:proofErr w:type="spellStart"/>
      <w:r w:rsidR="00CF589A">
        <w:t>ispune</w:t>
      </w:r>
      <w:proofErr w:type="spellEnd"/>
      <w:r w:rsidR="00CF589A">
        <w:t xml:space="preserve"> </w:t>
      </w:r>
      <w:proofErr w:type="spellStart"/>
      <w:r w:rsidR="00CF589A">
        <w:t>potrebni</w:t>
      </w:r>
      <w:proofErr w:type="spellEnd"/>
      <w:r w:rsidR="00CF589A">
        <w:t xml:space="preserve"> </w:t>
      </w:r>
      <w:proofErr w:type="spellStart"/>
      <w:r w:rsidR="00CF589A">
        <w:t>uslovi</w:t>
      </w:r>
      <w:proofErr w:type="spellEnd"/>
      <w:r w:rsidR="00CF589A">
        <w:t xml:space="preserve"> za </w:t>
      </w:r>
      <w:proofErr w:type="spellStart"/>
      <w:r w:rsidR="00CF589A">
        <w:t>sam</w:t>
      </w:r>
      <w:proofErr w:type="spellEnd"/>
      <w:r w:rsidR="00CF589A">
        <w:t xml:space="preserve"> </w:t>
      </w:r>
      <w:proofErr w:type="spellStart"/>
      <w:r w:rsidR="00CF589A">
        <w:t>početak</w:t>
      </w:r>
      <w:proofErr w:type="spellEnd"/>
      <w:r>
        <w:t>.</w:t>
      </w:r>
    </w:p>
    <w:p w14:paraId="6E046E62" w14:textId="77777777" w:rsidR="00067A0A" w:rsidRDefault="00000000">
      <w:pPr>
        <w:pStyle w:val="ListBullet"/>
        <w:spacing w:after="80" w:line="288" w:lineRule="auto"/>
        <w:jc w:val="both"/>
      </w:pPr>
      <w:r>
        <w:t>JoinGameScreen: pokreće pretragu dostupnih domaćina na lokalnoj mreži (LanGameDiscovery, UDP emitovanje na pozadinskoj niti) i prikazuje listu pronađenih partija kojima se korisnik može pridružiti.</w:t>
      </w:r>
    </w:p>
    <w:p w14:paraId="3B0B9A44" w14:textId="345180FE" w:rsidR="00067A0A" w:rsidRDefault="00000000">
      <w:pPr>
        <w:pStyle w:val="ListBullet"/>
        <w:spacing w:after="80" w:line="288" w:lineRule="auto"/>
        <w:jc w:val="both"/>
      </w:pPr>
      <w:proofErr w:type="spellStart"/>
      <w:r>
        <w:t>ClientLobbyScreen</w:t>
      </w:r>
      <w:proofErr w:type="spellEnd"/>
      <w:r>
        <w:t xml:space="preserve">: </w:t>
      </w:r>
      <w:proofErr w:type="spellStart"/>
      <w:r w:rsidR="00CF589A">
        <w:t>predstavlja</w:t>
      </w:r>
      <w:proofErr w:type="spellEnd"/>
      <w:r w:rsidR="00CF589A">
        <w:t xml:space="preserve"> </w:t>
      </w:r>
      <w:proofErr w:type="spellStart"/>
      <w:r>
        <w:t>čekaonic</w:t>
      </w:r>
      <w:r w:rsidR="00CF589A">
        <w:t>u</w:t>
      </w:r>
      <w:proofErr w:type="spellEnd"/>
      <w:r>
        <w:t xml:space="preserve"> </w:t>
      </w:r>
      <w:proofErr w:type="spellStart"/>
      <w:r>
        <w:t>nakon</w:t>
      </w:r>
      <w:proofErr w:type="spellEnd"/>
      <w:r>
        <w:t xml:space="preserve"> </w:t>
      </w:r>
      <w:proofErr w:type="spellStart"/>
      <w:r>
        <w:t>uspostavljene</w:t>
      </w:r>
      <w:proofErr w:type="spellEnd"/>
      <w:r>
        <w:t xml:space="preserve"> </w:t>
      </w:r>
      <w:proofErr w:type="spellStart"/>
      <w:r>
        <w:t>konekcije</w:t>
      </w:r>
      <w:proofErr w:type="spellEnd"/>
      <w:r>
        <w:t xml:space="preserve">. </w:t>
      </w:r>
      <w:proofErr w:type="spellStart"/>
      <w:r>
        <w:t>Prikazuje</w:t>
      </w:r>
      <w:proofErr w:type="spellEnd"/>
      <w:r>
        <w:t xml:space="preserve"> </w:t>
      </w:r>
      <w:proofErr w:type="spellStart"/>
      <w:r w:rsidR="00CF589A">
        <w:t>informacije</w:t>
      </w:r>
      <w:proofErr w:type="spellEnd"/>
      <w:r w:rsidR="00CF589A">
        <w:t xml:space="preserve"> o </w:t>
      </w:r>
      <w:proofErr w:type="spellStart"/>
      <w:r w:rsidR="00CF589A">
        <w:t>domaćinu</w:t>
      </w:r>
      <w:proofErr w:type="spellEnd"/>
      <w:r w:rsidR="00CF589A">
        <w:t xml:space="preserve"> </w:t>
      </w:r>
      <w:proofErr w:type="spellStart"/>
      <w:r w:rsidR="00CF589A">
        <w:t>i</w:t>
      </w:r>
      <w:proofErr w:type="spellEnd"/>
      <w:r w:rsidR="00CF589A">
        <w:t xml:space="preserve"> </w:t>
      </w:r>
      <w:proofErr w:type="spellStart"/>
      <w:r w:rsidR="00CF589A">
        <w:t>gostu</w:t>
      </w:r>
      <w:proofErr w:type="spellEnd"/>
      <w:r w:rsidR="00CF589A">
        <w:t xml:space="preserve">, </w:t>
      </w:r>
      <w:proofErr w:type="spellStart"/>
      <w:r>
        <w:t>režim</w:t>
      </w:r>
      <w:proofErr w:type="spellEnd"/>
      <w:r>
        <w:t xml:space="preserve"> </w:t>
      </w:r>
      <w:proofErr w:type="spellStart"/>
      <w:r>
        <w:t>igre</w:t>
      </w:r>
      <w:proofErr w:type="spellEnd"/>
      <w:r>
        <w:t xml:space="preserve"> </w:t>
      </w:r>
      <w:proofErr w:type="spellStart"/>
      <w:r>
        <w:t>i</w:t>
      </w:r>
      <w:proofErr w:type="spellEnd"/>
      <w:r>
        <w:t xml:space="preserve"> </w:t>
      </w:r>
      <w:proofErr w:type="spellStart"/>
      <w:r>
        <w:t>odbrojavanje</w:t>
      </w:r>
      <w:proofErr w:type="spellEnd"/>
      <w:r w:rsidR="00CF589A">
        <w:t xml:space="preserve"> </w:t>
      </w:r>
      <w:proofErr w:type="spellStart"/>
      <w:r w:rsidR="00CF589A">
        <w:t>nakon</w:t>
      </w:r>
      <w:proofErr w:type="spellEnd"/>
      <w:r w:rsidR="00CF589A">
        <w:t xml:space="preserve"> </w:t>
      </w:r>
      <w:proofErr w:type="spellStart"/>
      <w:r w:rsidR="00CF589A">
        <w:t>što</w:t>
      </w:r>
      <w:proofErr w:type="spellEnd"/>
      <w:r w:rsidR="00CF589A">
        <w:t xml:space="preserve"> </w:t>
      </w:r>
      <w:proofErr w:type="spellStart"/>
      <w:r w:rsidR="00CF589A">
        <w:t>domaćin</w:t>
      </w:r>
      <w:proofErr w:type="spellEnd"/>
      <w:r w:rsidR="00CF589A">
        <w:t xml:space="preserve"> </w:t>
      </w:r>
      <w:proofErr w:type="spellStart"/>
      <w:r w:rsidR="00CF589A">
        <w:t>pritisne</w:t>
      </w:r>
      <w:proofErr w:type="spellEnd"/>
      <w:r w:rsidR="00CF589A">
        <w:t xml:space="preserve"> </w:t>
      </w:r>
      <w:proofErr w:type="spellStart"/>
      <w:r w:rsidR="00CF589A">
        <w:t>dugme</w:t>
      </w:r>
      <w:proofErr w:type="spellEnd"/>
      <w:r w:rsidR="00CF589A">
        <w:t xml:space="preserve"> za </w:t>
      </w:r>
      <w:proofErr w:type="spellStart"/>
      <w:r w:rsidR="00CF589A">
        <w:t>početak</w:t>
      </w:r>
      <w:proofErr w:type="spellEnd"/>
      <w:r>
        <w:t>, a</w:t>
      </w:r>
      <w:r w:rsidR="00523873">
        <w:t xml:space="preserve"> </w:t>
      </w:r>
      <w:proofErr w:type="spellStart"/>
      <w:r w:rsidR="00523873">
        <w:t>nakon</w:t>
      </w:r>
      <w:proofErr w:type="spellEnd"/>
      <w:r w:rsidR="00523873">
        <w:t xml:space="preserve"> </w:t>
      </w:r>
      <w:proofErr w:type="spellStart"/>
      <w:r w:rsidR="00523873">
        <w:t>odbrojavanja</w:t>
      </w:r>
      <w:proofErr w:type="spellEnd"/>
      <w:r w:rsidR="00523873">
        <w:t xml:space="preserve"> od 3 </w:t>
      </w:r>
      <w:proofErr w:type="spellStart"/>
      <w:r w:rsidR="00523873">
        <w:t>sekunde</w:t>
      </w:r>
      <w:proofErr w:type="spellEnd"/>
      <w:r>
        <w:t xml:space="preserve"> </w:t>
      </w:r>
      <w:proofErr w:type="spellStart"/>
      <w:r>
        <w:t>automatski</w:t>
      </w:r>
      <w:proofErr w:type="spellEnd"/>
      <w:r>
        <w:t xml:space="preserve"> </w:t>
      </w:r>
      <w:proofErr w:type="spellStart"/>
      <w:r>
        <w:t>prelaz</w:t>
      </w:r>
      <w:r w:rsidR="00523873">
        <w:t>e</w:t>
      </w:r>
      <w:proofErr w:type="spellEnd"/>
      <w:r>
        <w:t xml:space="preserve"> </w:t>
      </w:r>
      <w:proofErr w:type="spellStart"/>
      <w:r>
        <w:t>na</w:t>
      </w:r>
      <w:proofErr w:type="spellEnd"/>
      <w:r>
        <w:t xml:space="preserve"> </w:t>
      </w:r>
      <w:proofErr w:type="spellStart"/>
      <w:r>
        <w:t>GameScreen</w:t>
      </w:r>
      <w:proofErr w:type="spellEnd"/>
      <w:r>
        <w:t xml:space="preserve"> </w:t>
      </w:r>
      <w:proofErr w:type="spellStart"/>
      <w:r w:rsidR="00523873">
        <w:t>i</w:t>
      </w:r>
      <w:proofErr w:type="spellEnd"/>
      <w:r w:rsidR="00523873">
        <w:t xml:space="preserve"> </w:t>
      </w:r>
      <w:proofErr w:type="spellStart"/>
      <w:r w:rsidR="00523873">
        <w:t>sama</w:t>
      </w:r>
      <w:proofErr w:type="spellEnd"/>
      <w:r w:rsidR="00523873">
        <w:t xml:space="preserve"> </w:t>
      </w:r>
      <w:proofErr w:type="spellStart"/>
      <w:r w:rsidR="00523873">
        <w:t>igra</w:t>
      </w:r>
      <w:proofErr w:type="spellEnd"/>
      <w:r w:rsidR="00523873">
        <w:t xml:space="preserve"> </w:t>
      </w:r>
      <w:proofErr w:type="spellStart"/>
      <w:r w:rsidR="00523873">
        <w:t>počinje</w:t>
      </w:r>
      <w:proofErr w:type="spellEnd"/>
      <w:r>
        <w:t>.</w:t>
      </w:r>
    </w:p>
    <w:p w14:paraId="4729F580" w14:textId="77777777" w:rsidR="00067A0A" w:rsidRDefault="00620435">
      <w:pPr>
        <w:spacing w:before="120" w:after="40"/>
        <w:jc w:val="center"/>
      </w:pPr>
      <w:r>
        <w:rPr>
          <w:noProof/>
        </w:rPr>
        <w:lastRenderedPageBreak/>
        <w:drawing>
          <wp:inline distT="0" distB="0" distL="0" distR="0" wp14:anchorId="08598AE1" wp14:editId="6E319587">
            <wp:extent cx="4417620" cy="2911801"/>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a:stretch>
                      <a:fillRect/>
                    </a:stretch>
                  </pic:blipFill>
                  <pic:spPr>
                    <a:xfrm>
                      <a:off x="0" y="0"/>
                      <a:ext cx="4437262" cy="2924748"/>
                    </a:xfrm>
                    <a:prstGeom prst="rect">
                      <a:avLst/>
                    </a:prstGeom>
                  </pic:spPr>
                </pic:pic>
              </a:graphicData>
            </a:graphic>
          </wp:inline>
        </w:drawing>
      </w:r>
    </w:p>
    <w:p w14:paraId="2FBBFE53" w14:textId="77777777" w:rsidR="00067A0A" w:rsidRDefault="00000000">
      <w:pPr>
        <w:spacing w:after="280"/>
        <w:jc w:val="center"/>
      </w:pPr>
      <w:r>
        <w:rPr>
          <w:i/>
          <w:sz w:val="22"/>
        </w:rPr>
        <w:t>Slika 4.3 – Meni za višeigrački režim i lobi.</w:t>
      </w:r>
    </w:p>
    <w:p w14:paraId="5A189349" w14:textId="77777777" w:rsidR="00067A0A" w:rsidRDefault="00000000">
      <w:pPr>
        <w:pStyle w:val="Heading2"/>
      </w:pPr>
      <w:bookmarkStart w:id="29" w:name="_Toc240931202"/>
      <w:r>
        <w:t>4.4. Ekran igre</w:t>
      </w:r>
      <w:bookmarkEnd w:id="29"/>
    </w:p>
    <w:p w14:paraId="7BD74F40" w14:textId="77777777" w:rsidR="00067A0A" w:rsidRDefault="00000000">
      <w:pPr>
        <w:spacing w:line="240" w:lineRule="auto"/>
        <w:ind w:firstLine="720"/>
        <w:jc w:val="both"/>
      </w:pPr>
      <w:r>
        <w:t>GameScreen, prikazan na slici 4.4, je centralni ekran same igre, koji radi u dva režima: kod igre za jednog igrača direktno poseduje GameWorld, dok kod višeigračkog režima poseduje MultiplayerClient i MultiplayerGameWorld (a ukoliko je instanca ujedno i domaćin partije, i sopstveni GameServer). Ekran upravlja kamerom/pogledom (FitViewport sa fiksnom veličinom sveta definisanom u GameLayout, uz bočne panele), ograničava vremenski korak simulacije na najviše 1/30 sekunde po sličici radi stabilnosti fizike pri padu broja sličica u sekundi, prikazuje meni pauze i HUD, i omogućava prebacivanje prikaza kontura hitboxova radi otklanjanja grešaka.</w:t>
      </w:r>
    </w:p>
    <w:p w14:paraId="0E08547F" w14:textId="0AF4D8CB" w:rsidR="00067A0A" w:rsidRDefault="00000000">
      <w:pPr>
        <w:spacing w:line="240" w:lineRule="auto"/>
        <w:ind w:firstLine="720"/>
        <w:jc w:val="both"/>
      </w:pPr>
      <w:r>
        <w:t xml:space="preserve">HUD u </w:t>
      </w:r>
      <w:proofErr w:type="spellStart"/>
      <w:r>
        <w:t>gornjem</w:t>
      </w:r>
      <w:proofErr w:type="spellEnd"/>
      <w:r>
        <w:t xml:space="preserve"> </w:t>
      </w:r>
      <w:proofErr w:type="spellStart"/>
      <w:r>
        <w:t>levom</w:t>
      </w:r>
      <w:proofErr w:type="spellEnd"/>
      <w:r>
        <w:t xml:space="preserve"> </w:t>
      </w:r>
      <w:proofErr w:type="spellStart"/>
      <w:r>
        <w:t>delu</w:t>
      </w:r>
      <w:proofErr w:type="spellEnd"/>
      <w:r>
        <w:t xml:space="preserve"> </w:t>
      </w:r>
      <w:proofErr w:type="spellStart"/>
      <w:r>
        <w:t>ekrana</w:t>
      </w:r>
      <w:proofErr w:type="spellEnd"/>
      <w:r>
        <w:t xml:space="preserve"> </w:t>
      </w:r>
      <w:proofErr w:type="spellStart"/>
      <w:r>
        <w:t>prikazuje</w:t>
      </w:r>
      <w:proofErr w:type="spellEnd"/>
      <w:r>
        <w:t xml:space="preserve"> </w:t>
      </w:r>
      <w:proofErr w:type="spellStart"/>
      <w:r>
        <w:t>ime</w:t>
      </w:r>
      <w:proofErr w:type="spellEnd"/>
      <w:r>
        <w:t xml:space="preserve"> </w:t>
      </w:r>
      <w:proofErr w:type="spellStart"/>
      <w:r>
        <w:t>pilota</w:t>
      </w:r>
      <w:proofErr w:type="spellEnd"/>
      <w:r>
        <w:t xml:space="preserve">, </w:t>
      </w:r>
      <w:proofErr w:type="spellStart"/>
      <w:r w:rsidR="00523873">
        <w:t>život</w:t>
      </w:r>
      <w:proofErr w:type="spellEnd"/>
      <w:r w:rsidR="00523873">
        <w:t xml:space="preserve"> </w:t>
      </w:r>
      <w:proofErr w:type="spellStart"/>
      <w:r w:rsidR="00523873">
        <w:t>igrača</w:t>
      </w:r>
      <w:proofErr w:type="spellEnd"/>
      <w:r>
        <w:t xml:space="preserve"> (</w:t>
      </w:r>
      <w:proofErr w:type="spellStart"/>
      <w:r w:rsidR="00523873">
        <w:t>traka</w:t>
      </w:r>
      <w:proofErr w:type="spellEnd"/>
      <w:r w:rsidR="00523873">
        <w:t xml:space="preserve"> </w:t>
      </w:r>
      <w:proofErr w:type="spellStart"/>
      <w:r>
        <w:t>crvene</w:t>
      </w:r>
      <w:proofErr w:type="spellEnd"/>
      <w:r>
        <w:t xml:space="preserve"> </w:t>
      </w:r>
      <w:proofErr w:type="spellStart"/>
      <w:r>
        <w:t>boje</w:t>
      </w:r>
      <w:proofErr w:type="spellEnd"/>
      <w:r>
        <w:t xml:space="preserve">) </w:t>
      </w:r>
      <w:proofErr w:type="spellStart"/>
      <w:r>
        <w:t>i</w:t>
      </w:r>
      <w:proofErr w:type="spellEnd"/>
      <w:r>
        <w:t xml:space="preserve"> </w:t>
      </w:r>
      <w:proofErr w:type="spellStart"/>
      <w:r>
        <w:t>traku</w:t>
      </w:r>
      <w:proofErr w:type="spellEnd"/>
      <w:r>
        <w:t xml:space="preserve"> </w:t>
      </w:r>
      <w:proofErr w:type="spellStart"/>
      <w:r>
        <w:t>goriva</w:t>
      </w:r>
      <w:proofErr w:type="spellEnd"/>
      <w:r>
        <w:t xml:space="preserve"> (</w:t>
      </w:r>
      <w:proofErr w:type="spellStart"/>
      <w:r w:rsidR="00523873">
        <w:t>tirkizne</w:t>
      </w:r>
      <w:proofErr w:type="spellEnd"/>
      <w:r>
        <w:t xml:space="preserve"> </w:t>
      </w:r>
      <w:proofErr w:type="spellStart"/>
      <w:r>
        <w:t>boje</w:t>
      </w:r>
      <w:proofErr w:type="spellEnd"/>
      <w:r>
        <w:t xml:space="preserve">) </w:t>
      </w:r>
      <w:proofErr w:type="spellStart"/>
      <w:r>
        <w:t>čija</w:t>
      </w:r>
      <w:proofErr w:type="spellEnd"/>
      <w:r>
        <w:t xml:space="preserve"> se </w:t>
      </w:r>
      <w:proofErr w:type="spellStart"/>
      <w:r>
        <w:t>popunjenost</w:t>
      </w:r>
      <w:proofErr w:type="spellEnd"/>
      <w:r>
        <w:t xml:space="preserve"> </w:t>
      </w:r>
      <w:proofErr w:type="spellStart"/>
      <w:r>
        <w:t>smanjuje</w:t>
      </w:r>
      <w:proofErr w:type="spellEnd"/>
      <w:r>
        <w:t xml:space="preserve"> </w:t>
      </w:r>
      <w:proofErr w:type="spellStart"/>
      <w:r>
        <w:t>srazmerno</w:t>
      </w:r>
      <w:proofErr w:type="spellEnd"/>
      <w:r>
        <w:t xml:space="preserve"> </w:t>
      </w:r>
      <w:proofErr w:type="spellStart"/>
      <w:r>
        <w:t>trenutnoj</w:t>
      </w:r>
      <w:proofErr w:type="spellEnd"/>
      <w:r>
        <w:t xml:space="preserve"> </w:t>
      </w:r>
      <w:proofErr w:type="spellStart"/>
      <w:r>
        <w:t>vrednosti</w:t>
      </w:r>
      <w:proofErr w:type="spellEnd"/>
      <w:r>
        <w:t>, kao i rezultat, proteklo vreme partije i redni broj talasa, čime igrač ima stalan uvid u stanje broda bez potrebe da skida pogled sa akcije u areni.</w:t>
      </w:r>
    </w:p>
    <w:p w14:paraId="709E448E" w14:textId="77777777" w:rsidR="00067A0A" w:rsidRDefault="006619F6">
      <w:pPr>
        <w:spacing w:before="120" w:after="40"/>
        <w:jc w:val="center"/>
      </w:pPr>
      <w:r>
        <w:rPr>
          <w:noProof/>
        </w:rPr>
        <w:drawing>
          <wp:inline distT="0" distB="0" distL="0" distR="0" wp14:anchorId="7F425A4B" wp14:editId="2F8EF1FF">
            <wp:extent cx="4222231" cy="2778826"/>
            <wp:effectExtent l="0" t="0" r="698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6"/>
                    <a:stretch>
                      <a:fillRect/>
                    </a:stretch>
                  </pic:blipFill>
                  <pic:spPr>
                    <a:xfrm>
                      <a:off x="0" y="0"/>
                      <a:ext cx="4247357" cy="2795362"/>
                    </a:xfrm>
                    <a:prstGeom prst="rect">
                      <a:avLst/>
                    </a:prstGeom>
                  </pic:spPr>
                </pic:pic>
              </a:graphicData>
            </a:graphic>
          </wp:inline>
        </w:drawing>
      </w:r>
    </w:p>
    <w:p w14:paraId="02B8F32D" w14:textId="77777777" w:rsidR="00067A0A" w:rsidRDefault="00000000">
      <w:pPr>
        <w:spacing w:after="280"/>
        <w:jc w:val="center"/>
      </w:pPr>
      <w:r>
        <w:rPr>
          <w:i/>
          <w:sz w:val="22"/>
        </w:rPr>
        <w:t>Slika 4.4 – Ekran igre sa HUD-om.</w:t>
      </w:r>
    </w:p>
    <w:p w14:paraId="0C55B4EE" w14:textId="77777777" w:rsidR="00067A0A" w:rsidRDefault="00000000">
      <w:pPr>
        <w:pStyle w:val="Heading2"/>
      </w:pPr>
      <w:bookmarkStart w:id="30" w:name="_Toc240931203"/>
      <w:r>
        <w:lastRenderedPageBreak/>
        <w:t>4.5. Pauza meni</w:t>
      </w:r>
      <w:bookmarkEnd w:id="30"/>
    </w:p>
    <w:p w14:paraId="4F0ACF0D" w14:textId="0E93ED28" w:rsidR="00067A0A" w:rsidRDefault="00000000">
      <w:pPr>
        <w:spacing w:line="240" w:lineRule="auto"/>
        <w:ind w:firstLine="720"/>
        <w:jc w:val="both"/>
      </w:pPr>
      <w:r>
        <w:t xml:space="preserve">PauseMenu, prikazan na slici 4.5, nije zaseban ekran (Screen), već preklopni sloj (overlay) koji se iscrtava </w:t>
      </w:r>
      <w:proofErr w:type="spellStart"/>
      <w:r>
        <w:t>preko</w:t>
      </w:r>
      <w:proofErr w:type="spellEnd"/>
      <w:r>
        <w:t xml:space="preserve"> </w:t>
      </w:r>
      <w:proofErr w:type="spellStart"/>
      <w:r>
        <w:t>GameScreen</w:t>
      </w:r>
      <w:proofErr w:type="spellEnd"/>
      <w:r>
        <w:t xml:space="preserve">-a: </w:t>
      </w:r>
      <w:proofErr w:type="spellStart"/>
      <w:r>
        <w:t>zatamnjuje</w:t>
      </w:r>
      <w:proofErr w:type="spellEnd"/>
      <w:r>
        <w:t xml:space="preserve"> </w:t>
      </w:r>
      <w:proofErr w:type="spellStart"/>
      <w:r>
        <w:t>prikaz</w:t>
      </w:r>
      <w:proofErr w:type="spellEnd"/>
      <w:r>
        <w:t xml:space="preserve"> </w:t>
      </w:r>
      <w:proofErr w:type="spellStart"/>
      <w:r>
        <w:t>i</w:t>
      </w:r>
      <w:proofErr w:type="spellEnd"/>
      <w:r>
        <w:t xml:space="preserve"> </w:t>
      </w:r>
      <w:proofErr w:type="spellStart"/>
      <w:r>
        <w:t>nudi</w:t>
      </w:r>
      <w:proofErr w:type="spellEnd"/>
      <w:r>
        <w:t xml:space="preserve"> </w:t>
      </w:r>
      <w:proofErr w:type="spellStart"/>
      <w:r>
        <w:t>dugmad</w:t>
      </w:r>
      <w:proofErr w:type="spellEnd"/>
      <w:r>
        <w:t xml:space="preserve"> </w:t>
      </w:r>
      <w:r w:rsidR="00523873">
        <w:t>Resume</w:t>
      </w:r>
      <w:r>
        <w:t xml:space="preserve">, </w:t>
      </w:r>
      <w:r w:rsidR="00523873">
        <w:t>Restart</w:t>
      </w:r>
      <w:r>
        <w:t xml:space="preserve"> </w:t>
      </w:r>
      <w:proofErr w:type="spellStart"/>
      <w:r>
        <w:t>i</w:t>
      </w:r>
      <w:proofErr w:type="spellEnd"/>
      <w:r>
        <w:t xml:space="preserve"> </w:t>
      </w:r>
      <w:r w:rsidR="00523873">
        <w:t>Main Menu</w:t>
      </w:r>
      <w:r>
        <w:t>. U višeigračkom režimu pauza je sinhronizovana preko servera opisanog u odeljku 3.6, tako da svi igrači vide isto stanje pauze i ne mogu odigrati potez dok je partija zaustavljena.</w:t>
      </w:r>
    </w:p>
    <w:p w14:paraId="6CB60638" w14:textId="77777777" w:rsidR="00067A0A" w:rsidRDefault="006619F6">
      <w:pPr>
        <w:spacing w:before="120" w:after="40"/>
        <w:jc w:val="center"/>
      </w:pPr>
      <w:r>
        <w:rPr>
          <w:noProof/>
        </w:rPr>
        <w:drawing>
          <wp:inline distT="0" distB="0" distL="0" distR="0" wp14:anchorId="19E69C21" wp14:editId="3F006552">
            <wp:extent cx="4275116" cy="2813159"/>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7"/>
                    <a:stretch>
                      <a:fillRect/>
                    </a:stretch>
                  </pic:blipFill>
                  <pic:spPr>
                    <a:xfrm>
                      <a:off x="0" y="0"/>
                      <a:ext cx="4291374" cy="2823857"/>
                    </a:xfrm>
                    <a:prstGeom prst="rect">
                      <a:avLst/>
                    </a:prstGeom>
                  </pic:spPr>
                </pic:pic>
              </a:graphicData>
            </a:graphic>
          </wp:inline>
        </w:drawing>
      </w:r>
    </w:p>
    <w:p w14:paraId="1E198177" w14:textId="77777777" w:rsidR="00067A0A" w:rsidRDefault="00000000">
      <w:pPr>
        <w:spacing w:after="280"/>
        <w:jc w:val="center"/>
      </w:pPr>
      <w:r>
        <w:rPr>
          <w:i/>
          <w:sz w:val="22"/>
        </w:rPr>
        <w:t>Slika 4.5 – Meni pauze.</w:t>
      </w:r>
    </w:p>
    <w:p w14:paraId="53887417" w14:textId="77777777" w:rsidR="00067A0A" w:rsidRDefault="00000000">
      <w:pPr>
        <w:pStyle w:val="Heading2"/>
      </w:pPr>
      <w:bookmarkStart w:id="31" w:name="_Toc240931204"/>
      <w:r>
        <w:t>4.6. Kraj igre</w:t>
      </w:r>
      <w:bookmarkEnd w:id="31"/>
    </w:p>
    <w:p w14:paraId="34DA8999" w14:textId="50BF5493" w:rsidR="00067A0A" w:rsidRDefault="00000000">
      <w:pPr>
        <w:spacing w:line="240" w:lineRule="auto"/>
        <w:ind w:firstLine="720"/>
        <w:jc w:val="both"/>
      </w:pPr>
      <w:r>
        <w:t xml:space="preserve">GameOverScreen, prikazan na slici 4.6, prikazuje se po završetku partije (smrt svih igrača) i prikazuje konačan rezultat, oznaku novog najboljeg </w:t>
      </w:r>
      <w:proofErr w:type="spellStart"/>
      <w:r>
        <w:t>rezultata</w:t>
      </w:r>
      <w:proofErr w:type="spellEnd"/>
      <w:r>
        <w:t xml:space="preserve"> </w:t>
      </w:r>
      <w:proofErr w:type="spellStart"/>
      <w:r>
        <w:t>ukoliko</w:t>
      </w:r>
      <w:proofErr w:type="spellEnd"/>
      <w:r>
        <w:t xml:space="preserve"> je </w:t>
      </w:r>
      <w:proofErr w:type="spellStart"/>
      <w:r>
        <w:t>ostvaren</w:t>
      </w:r>
      <w:proofErr w:type="spellEnd"/>
      <w:r>
        <w:t xml:space="preserve"> (u </w:t>
      </w:r>
      <w:proofErr w:type="spellStart"/>
      <w:r>
        <w:t>vidu</w:t>
      </w:r>
      <w:proofErr w:type="spellEnd"/>
      <w:r>
        <w:t xml:space="preserve"> </w:t>
      </w:r>
      <w:proofErr w:type="spellStart"/>
      <w:r>
        <w:t>istaknutog</w:t>
      </w:r>
      <w:proofErr w:type="spellEnd"/>
      <w:r>
        <w:t xml:space="preserve"> </w:t>
      </w:r>
      <w:proofErr w:type="spellStart"/>
      <w:r>
        <w:t>natpisa</w:t>
      </w:r>
      <w:proofErr w:type="spellEnd"/>
      <w:r>
        <w:t xml:space="preserve"> u </w:t>
      </w:r>
      <w:proofErr w:type="spellStart"/>
      <w:r w:rsidR="00523873">
        <w:t>tirkiznoj</w:t>
      </w:r>
      <w:proofErr w:type="spellEnd"/>
      <w:r>
        <w:t xml:space="preserve"> </w:t>
      </w:r>
      <w:proofErr w:type="spellStart"/>
      <w:r>
        <w:t>boji</w:t>
      </w:r>
      <w:proofErr w:type="spellEnd"/>
      <w:r>
        <w:t xml:space="preserve">), </w:t>
      </w:r>
      <w:proofErr w:type="spellStart"/>
      <w:r>
        <w:t>kao</w:t>
      </w:r>
      <w:proofErr w:type="spellEnd"/>
      <w:r>
        <w:t xml:space="preserve"> </w:t>
      </w:r>
      <w:proofErr w:type="spellStart"/>
      <w:r>
        <w:t>i</w:t>
      </w:r>
      <w:proofErr w:type="spellEnd"/>
      <w:r>
        <w:t xml:space="preserve"> </w:t>
      </w:r>
      <w:proofErr w:type="spellStart"/>
      <w:r>
        <w:t>dugmad</w:t>
      </w:r>
      <w:proofErr w:type="spellEnd"/>
      <w:r>
        <w:t xml:space="preserve"> </w:t>
      </w:r>
      <w:r w:rsidR="00523873">
        <w:t>Play again</w:t>
      </w:r>
      <w:r>
        <w:t xml:space="preserve"> </w:t>
      </w:r>
      <w:proofErr w:type="spellStart"/>
      <w:r>
        <w:t>i</w:t>
      </w:r>
      <w:proofErr w:type="spellEnd"/>
      <w:r>
        <w:t xml:space="preserve"> </w:t>
      </w:r>
      <w:r w:rsidR="00523873">
        <w:t>Main menu</w:t>
      </w:r>
      <w:r>
        <w:t xml:space="preserve">. </w:t>
      </w:r>
      <w:proofErr w:type="spellStart"/>
      <w:r>
        <w:t>Ekran</w:t>
      </w:r>
      <w:proofErr w:type="spellEnd"/>
      <w:r>
        <w:t xml:space="preserve"> </w:t>
      </w:r>
      <w:proofErr w:type="spellStart"/>
      <w:r>
        <w:t>razlikuje</w:t>
      </w:r>
      <w:proofErr w:type="spellEnd"/>
      <w:r>
        <w:t xml:space="preserve"> </w:t>
      </w:r>
      <w:proofErr w:type="spellStart"/>
      <w:r>
        <w:t>režim</w:t>
      </w:r>
      <w:proofErr w:type="spellEnd"/>
      <w:r>
        <w:t xml:space="preserve"> </w:t>
      </w:r>
      <w:proofErr w:type="spellStart"/>
      <w:r>
        <w:t>jednog</w:t>
      </w:r>
      <w:proofErr w:type="spellEnd"/>
      <w:r>
        <w:t xml:space="preserve"> </w:t>
      </w:r>
      <w:proofErr w:type="spellStart"/>
      <w:r>
        <w:t>igrača</w:t>
      </w:r>
      <w:proofErr w:type="spellEnd"/>
      <w:r>
        <w:t xml:space="preserve"> </w:t>
      </w:r>
      <w:proofErr w:type="spellStart"/>
      <w:r>
        <w:t>od</w:t>
      </w:r>
      <w:proofErr w:type="spellEnd"/>
      <w:r>
        <w:t xml:space="preserve"> </w:t>
      </w:r>
      <w:proofErr w:type="spellStart"/>
      <w:r>
        <w:t>višeigračkog</w:t>
      </w:r>
      <w:proofErr w:type="spellEnd"/>
      <w:r>
        <w:t xml:space="preserve"> </w:t>
      </w:r>
      <w:proofErr w:type="spellStart"/>
      <w:r>
        <w:t>režima</w:t>
      </w:r>
      <w:proofErr w:type="spellEnd"/>
      <w:r w:rsidR="00523873">
        <w:t>,</w:t>
      </w:r>
      <w:r>
        <w:t xml:space="preserve"> </w:t>
      </w:r>
      <w:proofErr w:type="spellStart"/>
      <w:r>
        <w:t>i</w:t>
      </w:r>
      <w:proofErr w:type="spellEnd"/>
      <w:r>
        <w:t xml:space="preserve"> u </w:t>
      </w:r>
      <w:proofErr w:type="spellStart"/>
      <w:r>
        <w:t>slučaju</w:t>
      </w:r>
      <w:proofErr w:type="spellEnd"/>
      <w:r>
        <w:t xml:space="preserve"> da je </w:t>
      </w:r>
      <w:proofErr w:type="spellStart"/>
      <w:r>
        <w:t>lokalni</w:t>
      </w:r>
      <w:proofErr w:type="spellEnd"/>
      <w:r>
        <w:t xml:space="preserve"> </w:t>
      </w:r>
      <w:proofErr w:type="spellStart"/>
      <w:r>
        <w:t>igrač</w:t>
      </w:r>
      <w:proofErr w:type="spellEnd"/>
      <w:r>
        <w:t xml:space="preserve"> bio </w:t>
      </w:r>
      <w:proofErr w:type="spellStart"/>
      <w:r>
        <w:t>domaćin</w:t>
      </w:r>
      <w:proofErr w:type="spellEnd"/>
      <w:r>
        <w:t xml:space="preserve"> partije, po izlasku zaustavlja i GameServer, čime se oslobađaju mrežni resursi (otvoreni port i socket) i partija prestaje da bude vidljiva ostalim igračima na lokalnoj mreži.</w:t>
      </w:r>
    </w:p>
    <w:p w14:paraId="3EDD73FF" w14:textId="77777777" w:rsidR="00067A0A" w:rsidRDefault="006619F6">
      <w:pPr>
        <w:spacing w:before="120" w:after="40"/>
        <w:jc w:val="center"/>
      </w:pPr>
      <w:r>
        <w:rPr>
          <w:noProof/>
        </w:rPr>
        <w:lastRenderedPageBreak/>
        <w:drawing>
          <wp:inline distT="0" distB="0" distL="0" distR="0" wp14:anchorId="0D3BD1A2" wp14:editId="4AE5FB55">
            <wp:extent cx="4690753" cy="3095969"/>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8"/>
                    <a:stretch>
                      <a:fillRect/>
                    </a:stretch>
                  </pic:blipFill>
                  <pic:spPr>
                    <a:xfrm>
                      <a:off x="0" y="0"/>
                      <a:ext cx="4709883" cy="3108595"/>
                    </a:xfrm>
                    <a:prstGeom prst="rect">
                      <a:avLst/>
                    </a:prstGeom>
                  </pic:spPr>
                </pic:pic>
              </a:graphicData>
            </a:graphic>
          </wp:inline>
        </w:drawing>
      </w:r>
    </w:p>
    <w:p w14:paraId="50B7C711" w14:textId="77777777" w:rsidR="00067A0A" w:rsidRDefault="00000000">
      <w:pPr>
        <w:spacing w:after="280"/>
        <w:jc w:val="center"/>
      </w:pPr>
      <w:r>
        <w:rPr>
          <w:i/>
          <w:sz w:val="22"/>
        </w:rPr>
        <w:t>Slika 4.6 – Ekran kraja igre.</w:t>
      </w:r>
    </w:p>
    <w:p w14:paraId="355CB151" w14:textId="77777777" w:rsidR="00067A0A" w:rsidRDefault="00000000">
      <w:r>
        <w:br w:type="page"/>
      </w:r>
    </w:p>
    <w:p w14:paraId="400B379C" w14:textId="77777777" w:rsidR="00067A0A" w:rsidRDefault="00000000">
      <w:pPr>
        <w:pStyle w:val="Heading1"/>
      </w:pPr>
      <w:bookmarkStart w:id="32" w:name="_Toc240931205"/>
      <w:r>
        <w:lastRenderedPageBreak/>
        <w:t>5. ZAKLJUČAK</w:t>
      </w:r>
      <w:bookmarkEnd w:id="32"/>
    </w:p>
    <w:p w14:paraId="1790E552" w14:textId="77777777" w:rsidR="00666A3D" w:rsidRPr="00666A3D" w:rsidRDefault="00666A3D" w:rsidP="00666A3D">
      <w:pPr>
        <w:spacing w:line="240" w:lineRule="auto"/>
        <w:ind w:firstLine="720"/>
        <w:jc w:val="both"/>
      </w:pPr>
      <w:r w:rsidRPr="00666A3D">
        <w:t xml:space="preserve">U </w:t>
      </w:r>
      <w:proofErr w:type="spellStart"/>
      <w:r w:rsidRPr="00666A3D">
        <w:t>okviru</w:t>
      </w:r>
      <w:proofErr w:type="spellEnd"/>
      <w:r w:rsidRPr="00666A3D">
        <w:t xml:space="preserve"> </w:t>
      </w:r>
      <w:proofErr w:type="spellStart"/>
      <w:r w:rsidRPr="00666A3D">
        <w:t>ovog</w:t>
      </w:r>
      <w:proofErr w:type="spellEnd"/>
      <w:r w:rsidRPr="00666A3D">
        <w:t xml:space="preserve"> </w:t>
      </w:r>
      <w:proofErr w:type="spellStart"/>
      <w:r w:rsidRPr="00666A3D">
        <w:t>rada</w:t>
      </w:r>
      <w:proofErr w:type="spellEnd"/>
      <w:r w:rsidRPr="00666A3D">
        <w:t xml:space="preserve"> </w:t>
      </w:r>
      <w:proofErr w:type="spellStart"/>
      <w:r w:rsidRPr="00666A3D">
        <w:t>razvijena</w:t>
      </w:r>
      <w:proofErr w:type="spellEnd"/>
      <w:r w:rsidRPr="00666A3D">
        <w:t xml:space="preserve"> je video-</w:t>
      </w:r>
      <w:proofErr w:type="spellStart"/>
      <w:r w:rsidRPr="00666A3D">
        <w:t>igra</w:t>
      </w:r>
      <w:proofErr w:type="spellEnd"/>
      <w:r w:rsidRPr="00666A3D">
        <w:t xml:space="preserve"> „FT-Space </w:t>
      </w:r>
      <w:proofErr w:type="gramStart"/>
      <w:r w:rsidRPr="00666A3D">
        <w:t>Chaser“ u</w:t>
      </w:r>
      <w:proofErr w:type="gramEnd"/>
      <w:r w:rsidRPr="00666A3D">
        <w:t xml:space="preserve"> </w:t>
      </w:r>
      <w:proofErr w:type="spellStart"/>
      <w:r w:rsidRPr="00666A3D">
        <w:t>programskom</w:t>
      </w:r>
      <w:proofErr w:type="spellEnd"/>
      <w:r w:rsidRPr="00666A3D">
        <w:t xml:space="preserve"> </w:t>
      </w:r>
      <w:proofErr w:type="spellStart"/>
      <w:r w:rsidRPr="00666A3D">
        <w:t>jeziku</w:t>
      </w:r>
      <w:proofErr w:type="spellEnd"/>
      <w:r w:rsidRPr="00666A3D">
        <w:t xml:space="preserve"> Java, </w:t>
      </w:r>
      <w:proofErr w:type="spellStart"/>
      <w:r w:rsidRPr="00666A3D">
        <w:t>uz</w:t>
      </w:r>
      <w:proofErr w:type="spellEnd"/>
      <w:r w:rsidRPr="00666A3D">
        <w:t xml:space="preserve"> </w:t>
      </w:r>
      <w:proofErr w:type="spellStart"/>
      <w:r w:rsidRPr="00666A3D">
        <w:t>korišćenje</w:t>
      </w:r>
      <w:proofErr w:type="spellEnd"/>
      <w:r w:rsidRPr="00666A3D">
        <w:t xml:space="preserve"> </w:t>
      </w:r>
      <w:proofErr w:type="spellStart"/>
      <w:r w:rsidRPr="00666A3D">
        <w:t>okvira</w:t>
      </w:r>
      <w:proofErr w:type="spellEnd"/>
      <w:r w:rsidRPr="00666A3D">
        <w:t xml:space="preserve"> </w:t>
      </w:r>
      <w:proofErr w:type="spellStart"/>
      <w:r w:rsidRPr="00666A3D">
        <w:t>libGDX</w:t>
      </w:r>
      <w:proofErr w:type="spellEnd"/>
      <w:r w:rsidRPr="00666A3D">
        <w:t xml:space="preserve"> za </w:t>
      </w:r>
      <w:proofErr w:type="spellStart"/>
      <w:r w:rsidRPr="00666A3D">
        <w:t>grafički</w:t>
      </w:r>
      <w:proofErr w:type="spellEnd"/>
      <w:r w:rsidRPr="00666A3D">
        <w:t xml:space="preserve"> </w:t>
      </w:r>
      <w:proofErr w:type="spellStart"/>
      <w:r w:rsidRPr="00666A3D">
        <w:t>prikaz</w:t>
      </w:r>
      <w:proofErr w:type="spellEnd"/>
      <w:r w:rsidRPr="00666A3D">
        <w:t xml:space="preserve">, </w:t>
      </w:r>
      <w:proofErr w:type="spellStart"/>
      <w:r w:rsidRPr="00666A3D">
        <w:t>upravljanje</w:t>
      </w:r>
      <w:proofErr w:type="spellEnd"/>
      <w:r w:rsidRPr="00666A3D">
        <w:t xml:space="preserve"> </w:t>
      </w:r>
      <w:proofErr w:type="spellStart"/>
      <w:r w:rsidRPr="00666A3D">
        <w:t>životnim</w:t>
      </w:r>
      <w:proofErr w:type="spellEnd"/>
      <w:r w:rsidRPr="00666A3D">
        <w:t xml:space="preserve"> </w:t>
      </w:r>
      <w:proofErr w:type="spellStart"/>
      <w:r w:rsidRPr="00666A3D">
        <w:t>ciklusom</w:t>
      </w:r>
      <w:proofErr w:type="spellEnd"/>
      <w:r w:rsidRPr="00666A3D">
        <w:t xml:space="preserve"> </w:t>
      </w:r>
      <w:proofErr w:type="spellStart"/>
      <w:r w:rsidRPr="00666A3D">
        <w:t>aplikacije</w:t>
      </w:r>
      <w:proofErr w:type="spellEnd"/>
      <w:r w:rsidRPr="00666A3D">
        <w:t xml:space="preserve"> </w:t>
      </w:r>
      <w:proofErr w:type="spellStart"/>
      <w:r w:rsidRPr="00666A3D">
        <w:t>i</w:t>
      </w:r>
      <w:proofErr w:type="spellEnd"/>
      <w:r w:rsidRPr="00666A3D">
        <w:t xml:space="preserve"> rad </w:t>
      </w:r>
      <w:proofErr w:type="spellStart"/>
      <w:r w:rsidRPr="00666A3D">
        <w:t>sa</w:t>
      </w:r>
      <w:proofErr w:type="spellEnd"/>
      <w:r w:rsidRPr="00666A3D">
        <w:t xml:space="preserve"> </w:t>
      </w:r>
      <w:proofErr w:type="spellStart"/>
      <w:r w:rsidRPr="00666A3D">
        <w:t>fontovima</w:t>
      </w:r>
      <w:proofErr w:type="spellEnd"/>
      <w:r w:rsidRPr="00666A3D">
        <w:t xml:space="preserve">. </w:t>
      </w:r>
      <w:proofErr w:type="spellStart"/>
      <w:r w:rsidRPr="00666A3D">
        <w:t>Implementirani</w:t>
      </w:r>
      <w:proofErr w:type="spellEnd"/>
      <w:r w:rsidRPr="00666A3D">
        <w:t xml:space="preserve"> </w:t>
      </w:r>
      <w:proofErr w:type="spellStart"/>
      <w:r w:rsidRPr="00666A3D">
        <w:t>su</w:t>
      </w:r>
      <w:proofErr w:type="spellEnd"/>
      <w:r w:rsidRPr="00666A3D">
        <w:t xml:space="preserve"> </w:t>
      </w:r>
      <w:proofErr w:type="spellStart"/>
      <w:r w:rsidRPr="00666A3D">
        <w:t>sistem</w:t>
      </w:r>
      <w:proofErr w:type="spellEnd"/>
      <w:r w:rsidRPr="00666A3D">
        <w:t xml:space="preserve"> </w:t>
      </w:r>
      <w:proofErr w:type="spellStart"/>
      <w:r w:rsidRPr="00666A3D">
        <w:t>kretanja</w:t>
      </w:r>
      <w:proofErr w:type="spellEnd"/>
      <w:r w:rsidRPr="00666A3D">
        <w:t xml:space="preserve"> </w:t>
      </w:r>
      <w:proofErr w:type="spellStart"/>
      <w:r w:rsidRPr="00666A3D">
        <w:t>i</w:t>
      </w:r>
      <w:proofErr w:type="spellEnd"/>
      <w:r w:rsidRPr="00666A3D">
        <w:t xml:space="preserve"> </w:t>
      </w:r>
      <w:proofErr w:type="spellStart"/>
      <w:r w:rsidRPr="00666A3D">
        <w:t>potiska</w:t>
      </w:r>
      <w:proofErr w:type="spellEnd"/>
      <w:r w:rsidRPr="00666A3D">
        <w:t xml:space="preserve"> </w:t>
      </w:r>
      <w:proofErr w:type="spellStart"/>
      <w:r w:rsidRPr="00666A3D">
        <w:t>svemirskog</w:t>
      </w:r>
      <w:proofErr w:type="spellEnd"/>
      <w:r w:rsidRPr="00666A3D">
        <w:t xml:space="preserve"> </w:t>
      </w:r>
      <w:proofErr w:type="spellStart"/>
      <w:r w:rsidRPr="00666A3D">
        <w:t>broda</w:t>
      </w:r>
      <w:proofErr w:type="spellEnd"/>
      <w:r w:rsidRPr="00666A3D">
        <w:t xml:space="preserve">, </w:t>
      </w:r>
      <w:proofErr w:type="spellStart"/>
      <w:r w:rsidRPr="00666A3D">
        <w:t>detekcija</w:t>
      </w:r>
      <w:proofErr w:type="spellEnd"/>
      <w:r w:rsidRPr="00666A3D">
        <w:t xml:space="preserve"> </w:t>
      </w:r>
      <w:proofErr w:type="spellStart"/>
      <w:r w:rsidRPr="00666A3D">
        <w:t>i</w:t>
      </w:r>
      <w:proofErr w:type="spellEnd"/>
      <w:r w:rsidRPr="00666A3D">
        <w:t xml:space="preserve"> </w:t>
      </w:r>
      <w:proofErr w:type="spellStart"/>
      <w:r w:rsidRPr="00666A3D">
        <w:t>rešavanje</w:t>
      </w:r>
      <w:proofErr w:type="spellEnd"/>
      <w:r w:rsidRPr="00666A3D">
        <w:t xml:space="preserve"> </w:t>
      </w:r>
      <w:proofErr w:type="spellStart"/>
      <w:r w:rsidRPr="00666A3D">
        <w:t>kolizija</w:t>
      </w:r>
      <w:proofErr w:type="spellEnd"/>
      <w:r w:rsidRPr="00666A3D">
        <w:t xml:space="preserve"> </w:t>
      </w:r>
      <w:proofErr w:type="spellStart"/>
      <w:r w:rsidRPr="00666A3D">
        <w:t>zasnovani</w:t>
      </w:r>
      <w:proofErr w:type="spellEnd"/>
      <w:r w:rsidRPr="00666A3D">
        <w:t xml:space="preserve"> </w:t>
      </w:r>
      <w:proofErr w:type="spellStart"/>
      <w:r w:rsidRPr="00666A3D">
        <w:t>na</w:t>
      </w:r>
      <w:proofErr w:type="spellEnd"/>
      <w:r w:rsidRPr="00666A3D">
        <w:t xml:space="preserve"> SAT </w:t>
      </w:r>
      <w:proofErr w:type="spellStart"/>
      <w:r w:rsidRPr="00666A3D">
        <w:t>algoritmu</w:t>
      </w:r>
      <w:proofErr w:type="spellEnd"/>
      <w:r w:rsidRPr="00666A3D">
        <w:t xml:space="preserve">, </w:t>
      </w:r>
      <w:proofErr w:type="spellStart"/>
      <w:r w:rsidRPr="00666A3D">
        <w:t>kao</w:t>
      </w:r>
      <w:proofErr w:type="spellEnd"/>
      <w:r w:rsidRPr="00666A3D">
        <w:t xml:space="preserve"> </w:t>
      </w:r>
      <w:proofErr w:type="spellStart"/>
      <w:r w:rsidRPr="00666A3D">
        <w:t>i</w:t>
      </w:r>
      <w:proofErr w:type="spellEnd"/>
      <w:r w:rsidRPr="00666A3D">
        <w:t xml:space="preserve"> </w:t>
      </w:r>
      <w:proofErr w:type="spellStart"/>
      <w:r w:rsidRPr="00666A3D">
        <w:t>sistem</w:t>
      </w:r>
      <w:proofErr w:type="spellEnd"/>
      <w:r w:rsidRPr="00666A3D">
        <w:t xml:space="preserve"> </w:t>
      </w:r>
      <w:proofErr w:type="spellStart"/>
      <w:r w:rsidRPr="00666A3D">
        <w:t>progresivnih</w:t>
      </w:r>
      <w:proofErr w:type="spellEnd"/>
      <w:r w:rsidRPr="00666A3D">
        <w:t xml:space="preserve"> </w:t>
      </w:r>
      <w:proofErr w:type="spellStart"/>
      <w:r w:rsidRPr="00666A3D">
        <w:t>talasa</w:t>
      </w:r>
      <w:proofErr w:type="spellEnd"/>
      <w:r w:rsidRPr="00666A3D">
        <w:t xml:space="preserve"> </w:t>
      </w:r>
      <w:proofErr w:type="spellStart"/>
      <w:r w:rsidRPr="00666A3D">
        <w:t>neprijatelja</w:t>
      </w:r>
      <w:proofErr w:type="spellEnd"/>
      <w:r w:rsidRPr="00666A3D">
        <w:t>.</w:t>
      </w:r>
    </w:p>
    <w:p w14:paraId="2CBA2905" w14:textId="77777777" w:rsidR="00666A3D" w:rsidRPr="00666A3D" w:rsidRDefault="00666A3D" w:rsidP="00666A3D">
      <w:pPr>
        <w:spacing w:line="240" w:lineRule="auto"/>
        <w:ind w:firstLine="720"/>
        <w:jc w:val="both"/>
      </w:pPr>
      <w:proofErr w:type="spellStart"/>
      <w:r w:rsidRPr="00666A3D">
        <w:t>Ponašanje</w:t>
      </w:r>
      <w:proofErr w:type="spellEnd"/>
      <w:r w:rsidRPr="00666A3D">
        <w:t xml:space="preserve"> </w:t>
      </w:r>
      <w:proofErr w:type="spellStart"/>
      <w:r w:rsidRPr="00666A3D">
        <w:t>neprijatelja</w:t>
      </w:r>
      <w:proofErr w:type="spellEnd"/>
      <w:r w:rsidRPr="00666A3D">
        <w:t xml:space="preserve"> </w:t>
      </w:r>
      <w:proofErr w:type="spellStart"/>
      <w:r w:rsidRPr="00666A3D">
        <w:t>realizovano</w:t>
      </w:r>
      <w:proofErr w:type="spellEnd"/>
      <w:r w:rsidRPr="00666A3D">
        <w:t xml:space="preserve"> je </w:t>
      </w:r>
      <w:proofErr w:type="spellStart"/>
      <w:r w:rsidRPr="00666A3D">
        <w:t>primenom</w:t>
      </w:r>
      <w:proofErr w:type="spellEnd"/>
      <w:r w:rsidRPr="00666A3D">
        <w:t xml:space="preserve"> </w:t>
      </w:r>
      <w:proofErr w:type="spellStart"/>
      <w:r w:rsidRPr="00666A3D">
        <w:t>konačnog</w:t>
      </w:r>
      <w:proofErr w:type="spellEnd"/>
      <w:r w:rsidRPr="00666A3D">
        <w:t xml:space="preserve"> automata </w:t>
      </w:r>
      <w:proofErr w:type="spellStart"/>
      <w:r w:rsidRPr="00666A3D">
        <w:t>i</w:t>
      </w:r>
      <w:proofErr w:type="spellEnd"/>
      <w:r w:rsidRPr="00666A3D">
        <w:t xml:space="preserve"> A* </w:t>
      </w:r>
      <w:proofErr w:type="spellStart"/>
      <w:r w:rsidRPr="00666A3D">
        <w:t>algoritma</w:t>
      </w:r>
      <w:proofErr w:type="spellEnd"/>
      <w:r w:rsidRPr="00666A3D">
        <w:t xml:space="preserve"> za </w:t>
      </w:r>
      <w:proofErr w:type="spellStart"/>
      <w:r w:rsidRPr="00666A3D">
        <w:t>pronalaženje</w:t>
      </w:r>
      <w:proofErr w:type="spellEnd"/>
      <w:r w:rsidRPr="00666A3D">
        <w:t xml:space="preserve"> </w:t>
      </w:r>
      <w:proofErr w:type="spellStart"/>
      <w:r w:rsidRPr="00666A3D">
        <w:t>putanje</w:t>
      </w:r>
      <w:proofErr w:type="spellEnd"/>
      <w:r w:rsidRPr="00666A3D">
        <w:t xml:space="preserve">. </w:t>
      </w:r>
      <w:proofErr w:type="spellStart"/>
      <w:r w:rsidRPr="00666A3D">
        <w:t>Razvijen</w:t>
      </w:r>
      <w:proofErr w:type="spellEnd"/>
      <w:r w:rsidRPr="00666A3D">
        <w:t xml:space="preserve"> je </w:t>
      </w:r>
      <w:proofErr w:type="spellStart"/>
      <w:r w:rsidRPr="00666A3D">
        <w:t>i</w:t>
      </w:r>
      <w:proofErr w:type="spellEnd"/>
      <w:r w:rsidRPr="00666A3D">
        <w:t xml:space="preserve"> </w:t>
      </w:r>
      <w:proofErr w:type="spellStart"/>
      <w:r w:rsidRPr="00666A3D">
        <w:t>višeigrački</w:t>
      </w:r>
      <w:proofErr w:type="spellEnd"/>
      <w:r w:rsidRPr="00666A3D">
        <w:t xml:space="preserve"> </w:t>
      </w:r>
      <w:proofErr w:type="spellStart"/>
      <w:r w:rsidRPr="00666A3D">
        <w:t>režim</w:t>
      </w:r>
      <w:proofErr w:type="spellEnd"/>
      <w:r w:rsidRPr="00666A3D">
        <w:t xml:space="preserve"> za </w:t>
      </w:r>
      <w:proofErr w:type="spellStart"/>
      <w:r w:rsidRPr="00666A3D">
        <w:t>dva</w:t>
      </w:r>
      <w:proofErr w:type="spellEnd"/>
      <w:r w:rsidRPr="00666A3D">
        <w:t xml:space="preserve"> </w:t>
      </w:r>
      <w:proofErr w:type="spellStart"/>
      <w:r w:rsidRPr="00666A3D">
        <w:t>igrača</w:t>
      </w:r>
      <w:proofErr w:type="spellEnd"/>
      <w:r w:rsidRPr="00666A3D">
        <w:t xml:space="preserve"> u </w:t>
      </w:r>
      <w:proofErr w:type="spellStart"/>
      <w:r w:rsidRPr="00666A3D">
        <w:t>lokalnoj</w:t>
      </w:r>
      <w:proofErr w:type="spellEnd"/>
      <w:r w:rsidRPr="00666A3D">
        <w:t xml:space="preserve"> </w:t>
      </w:r>
      <w:proofErr w:type="spellStart"/>
      <w:r w:rsidRPr="00666A3D">
        <w:t>mreži</w:t>
      </w:r>
      <w:proofErr w:type="spellEnd"/>
      <w:r w:rsidRPr="00666A3D">
        <w:t xml:space="preserve">, </w:t>
      </w:r>
      <w:proofErr w:type="spellStart"/>
      <w:r w:rsidRPr="00666A3D">
        <w:t>zasnovan</w:t>
      </w:r>
      <w:proofErr w:type="spellEnd"/>
      <w:r w:rsidRPr="00666A3D">
        <w:t xml:space="preserve"> </w:t>
      </w:r>
      <w:proofErr w:type="spellStart"/>
      <w:r w:rsidRPr="00666A3D">
        <w:t>na</w:t>
      </w:r>
      <w:proofErr w:type="spellEnd"/>
      <w:r w:rsidRPr="00666A3D">
        <w:t xml:space="preserve"> TCP </w:t>
      </w:r>
      <w:proofErr w:type="spellStart"/>
      <w:r w:rsidRPr="00666A3D">
        <w:t>komunikaciji</w:t>
      </w:r>
      <w:proofErr w:type="spellEnd"/>
      <w:r w:rsidRPr="00666A3D">
        <w:t xml:space="preserve"> </w:t>
      </w:r>
      <w:proofErr w:type="spellStart"/>
      <w:r w:rsidRPr="00666A3D">
        <w:t>klijent</w:t>
      </w:r>
      <w:proofErr w:type="spellEnd"/>
      <w:r w:rsidRPr="00666A3D">
        <w:t xml:space="preserve">-server, UDP </w:t>
      </w:r>
      <w:proofErr w:type="spellStart"/>
      <w:r w:rsidRPr="00666A3D">
        <w:t>otkrivanju</w:t>
      </w:r>
      <w:proofErr w:type="spellEnd"/>
      <w:r w:rsidRPr="00666A3D">
        <w:t xml:space="preserve"> </w:t>
      </w:r>
      <w:proofErr w:type="spellStart"/>
      <w:r w:rsidRPr="00666A3D">
        <w:t>dostupnih</w:t>
      </w:r>
      <w:proofErr w:type="spellEnd"/>
      <w:r w:rsidRPr="00666A3D">
        <w:t xml:space="preserve"> </w:t>
      </w:r>
      <w:proofErr w:type="spellStart"/>
      <w:r w:rsidRPr="00666A3D">
        <w:t>partija</w:t>
      </w:r>
      <w:proofErr w:type="spellEnd"/>
      <w:r w:rsidRPr="00666A3D">
        <w:t xml:space="preserve"> </w:t>
      </w:r>
      <w:proofErr w:type="spellStart"/>
      <w:r w:rsidRPr="00666A3D">
        <w:t>i</w:t>
      </w:r>
      <w:proofErr w:type="spellEnd"/>
      <w:r w:rsidRPr="00666A3D">
        <w:t xml:space="preserve"> </w:t>
      </w:r>
      <w:proofErr w:type="spellStart"/>
      <w:r w:rsidRPr="00666A3D">
        <w:t>serijalizaciji</w:t>
      </w:r>
      <w:proofErr w:type="spellEnd"/>
      <w:r w:rsidRPr="00666A3D">
        <w:t xml:space="preserve"> </w:t>
      </w:r>
      <w:proofErr w:type="spellStart"/>
      <w:r w:rsidRPr="00666A3D">
        <w:t>objekata</w:t>
      </w:r>
      <w:proofErr w:type="spellEnd"/>
      <w:r w:rsidRPr="00666A3D">
        <w:t xml:space="preserve"> </w:t>
      </w:r>
      <w:proofErr w:type="spellStart"/>
      <w:r w:rsidRPr="00666A3D">
        <w:t>iz</w:t>
      </w:r>
      <w:proofErr w:type="spellEnd"/>
      <w:r w:rsidRPr="00666A3D">
        <w:t xml:space="preserve"> </w:t>
      </w:r>
      <w:proofErr w:type="spellStart"/>
      <w:r w:rsidRPr="00666A3D">
        <w:t>paketa</w:t>
      </w:r>
      <w:proofErr w:type="spellEnd"/>
      <w:r w:rsidRPr="00666A3D">
        <w:t xml:space="preserve"> java.io. Na </w:t>
      </w:r>
      <w:proofErr w:type="spellStart"/>
      <w:r w:rsidRPr="00666A3D">
        <w:t>klijentskoj</w:t>
      </w:r>
      <w:proofErr w:type="spellEnd"/>
      <w:r w:rsidRPr="00666A3D">
        <w:t xml:space="preserve"> </w:t>
      </w:r>
      <w:proofErr w:type="spellStart"/>
      <w:r w:rsidRPr="00666A3D">
        <w:t>strani</w:t>
      </w:r>
      <w:proofErr w:type="spellEnd"/>
      <w:r w:rsidRPr="00666A3D">
        <w:t xml:space="preserve"> </w:t>
      </w:r>
      <w:proofErr w:type="spellStart"/>
      <w:r w:rsidRPr="00666A3D">
        <w:t>primenjena</w:t>
      </w:r>
      <w:proofErr w:type="spellEnd"/>
      <w:r w:rsidRPr="00666A3D">
        <w:t xml:space="preserve"> je </w:t>
      </w:r>
      <w:proofErr w:type="spellStart"/>
      <w:r w:rsidRPr="00666A3D">
        <w:t>eksponencijalna</w:t>
      </w:r>
      <w:proofErr w:type="spellEnd"/>
      <w:r w:rsidRPr="00666A3D">
        <w:t xml:space="preserve"> </w:t>
      </w:r>
      <w:proofErr w:type="spellStart"/>
      <w:r w:rsidRPr="00666A3D">
        <w:t>interpolacija</w:t>
      </w:r>
      <w:proofErr w:type="spellEnd"/>
      <w:r w:rsidRPr="00666A3D">
        <w:t xml:space="preserve"> </w:t>
      </w:r>
      <w:proofErr w:type="spellStart"/>
      <w:r w:rsidRPr="00666A3D">
        <w:t>radi</w:t>
      </w:r>
      <w:proofErr w:type="spellEnd"/>
      <w:r w:rsidRPr="00666A3D">
        <w:t xml:space="preserve"> </w:t>
      </w:r>
      <w:proofErr w:type="spellStart"/>
      <w:r w:rsidRPr="00666A3D">
        <w:t>ujednačenijeg</w:t>
      </w:r>
      <w:proofErr w:type="spellEnd"/>
      <w:r w:rsidRPr="00666A3D">
        <w:t xml:space="preserve"> </w:t>
      </w:r>
      <w:proofErr w:type="spellStart"/>
      <w:r w:rsidRPr="00666A3D">
        <w:t>prikaza</w:t>
      </w:r>
      <w:proofErr w:type="spellEnd"/>
      <w:r w:rsidRPr="00666A3D">
        <w:t xml:space="preserve"> </w:t>
      </w:r>
      <w:proofErr w:type="spellStart"/>
      <w:r w:rsidRPr="00666A3D">
        <w:t>mrežnih</w:t>
      </w:r>
      <w:proofErr w:type="spellEnd"/>
      <w:r w:rsidRPr="00666A3D">
        <w:t xml:space="preserve"> </w:t>
      </w:r>
      <w:proofErr w:type="spellStart"/>
      <w:r w:rsidRPr="00666A3D">
        <w:t>ažuriranja</w:t>
      </w:r>
      <w:proofErr w:type="spellEnd"/>
      <w:r w:rsidRPr="00666A3D">
        <w:t>.</w:t>
      </w:r>
    </w:p>
    <w:p w14:paraId="7CC4816D" w14:textId="77777777" w:rsidR="00666A3D" w:rsidRPr="00666A3D" w:rsidRDefault="00666A3D" w:rsidP="00666A3D">
      <w:pPr>
        <w:spacing w:line="240" w:lineRule="auto"/>
        <w:ind w:firstLine="720"/>
        <w:jc w:val="both"/>
      </w:pPr>
      <w:proofErr w:type="spellStart"/>
      <w:r w:rsidRPr="00666A3D">
        <w:t>Korisnički</w:t>
      </w:r>
      <w:proofErr w:type="spellEnd"/>
      <w:r w:rsidRPr="00666A3D">
        <w:t xml:space="preserve"> </w:t>
      </w:r>
      <w:proofErr w:type="spellStart"/>
      <w:r w:rsidRPr="00666A3D">
        <w:t>interfejs</w:t>
      </w:r>
      <w:proofErr w:type="spellEnd"/>
      <w:r w:rsidRPr="00666A3D">
        <w:t xml:space="preserve">, </w:t>
      </w:r>
      <w:proofErr w:type="spellStart"/>
      <w:r w:rsidRPr="00666A3D">
        <w:t>uključujući</w:t>
      </w:r>
      <w:proofErr w:type="spellEnd"/>
      <w:r w:rsidRPr="00666A3D">
        <w:t xml:space="preserve"> </w:t>
      </w:r>
      <w:proofErr w:type="spellStart"/>
      <w:r w:rsidRPr="00666A3D">
        <w:t>menije</w:t>
      </w:r>
      <w:proofErr w:type="spellEnd"/>
      <w:r w:rsidRPr="00666A3D">
        <w:t xml:space="preserve">, HUD </w:t>
      </w:r>
      <w:proofErr w:type="spellStart"/>
      <w:r w:rsidRPr="00666A3D">
        <w:t>i</w:t>
      </w:r>
      <w:proofErr w:type="spellEnd"/>
      <w:r w:rsidRPr="00666A3D">
        <w:t xml:space="preserve"> </w:t>
      </w:r>
      <w:proofErr w:type="spellStart"/>
      <w:r w:rsidRPr="00666A3D">
        <w:t>lobi</w:t>
      </w:r>
      <w:proofErr w:type="spellEnd"/>
      <w:r w:rsidRPr="00666A3D">
        <w:t xml:space="preserve">, </w:t>
      </w:r>
      <w:proofErr w:type="spellStart"/>
      <w:r w:rsidRPr="00666A3D">
        <w:t>ručno</w:t>
      </w:r>
      <w:proofErr w:type="spellEnd"/>
      <w:r w:rsidRPr="00666A3D">
        <w:t xml:space="preserve"> je </w:t>
      </w:r>
      <w:proofErr w:type="spellStart"/>
      <w:r w:rsidRPr="00666A3D">
        <w:t>iscrtan</w:t>
      </w:r>
      <w:proofErr w:type="spellEnd"/>
      <w:r w:rsidRPr="00666A3D">
        <w:t xml:space="preserve"> </w:t>
      </w:r>
      <w:proofErr w:type="spellStart"/>
      <w:r w:rsidRPr="00666A3D">
        <w:t>korišćenjem</w:t>
      </w:r>
      <w:proofErr w:type="spellEnd"/>
      <w:r w:rsidRPr="00666A3D">
        <w:t xml:space="preserve"> </w:t>
      </w:r>
      <w:proofErr w:type="spellStart"/>
      <w:r w:rsidRPr="00666A3D">
        <w:t>klase</w:t>
      </w:r>
      <w:proofErr w:type="spellEnd"/>
      <w:r w:rsidRPr="00666A3D">
        <w:t xml:space="preserve"> </w:t>
      </w:r>
      <w:proofErr w:type="spellStart"/>
      <w:r w:rsidRPr="00666A3D">
        <w:t>ShapeRenderer</w:t>
      </w:r>
      <w:proofErr w:type="spellEnd"/>
      <w:r w:rsidRPr="00666A3D">
        <w:t xml:space="preserve">, bez </w:t>
      </w:r>
      <w:proofErr w:type="spellStart"/>
      <w:r w:rsidRPr="00666A3D">
        <w:t>upotrebe</w:t>
      </w:r>
      <w:proofErr w:type="spellEnd"/>
      <w:r w:rsidRPr="00666A3D">
        <w:t xml:space="preserve"> </w:t>
      </w:r>
      <w:proofErr w:type="spellStart"/>
      <w:r w:rsidRPr="00666A3D">
        <w:t>modula</w:t>
      </w:r>
      <w:proofErr w:type="spellEnd"/>
      <w:r w:rsidRPr="00666A3D">
        <w:t xml:space="preserve"> Scene2D UI. </w:t>
      </w:r>
      <w:proofErr w:type="spellStart"/>
      <w:r w:rsidRPr="00666A3D">
        <w:t>Podešavanja</w:t>
      </w:r>
      <w:proofErr w:type="spellEnd"/>
      <w:r w:rsidRPr="00666A3D">
        <w:t xml:space="preserve"> </w:t>
      </w:r>
      <w:proofErr w:type="spellStart"/>
      <w:r w:rsidRPr="00666A3D">
        <w:t>igrača</w:t>
      </w:r>
      <w:proofErr w:type="spellEnd"/>
      <w:r w:rsidRPr="00666A3D">
        <w:t xml:space="preserve"> </w:t>
      </w:r>
      <w:proofErr w:type="spellStart"/>
      <w:r w:rsidRPr="00666A3D">
        <w:t>čuvaju</w:t>
      </w:r>
      <w:proofErr w:type="spellEnd"/>
      <w:r w:rsidRPr="00666A3D">
        <w:t xml:space="preserve"> se </w:t>
      </w:r>
      <w:proofErr w:type="spellStart"/>
      <w:r w:rsidRPr="00666A3D">
        <w:t>tokom</w:t>
      </w:r>
      <w:proofErr w:type="spellEnd"/>
      <w:r w:rsidRPr="00666A3D">
        <w:t xml:space="preserve"> </w:t>
      </w:r>
      <w:proofErr w:type="spellStart"/>
      <w:r w:rsidRPr="00666A3D">
        <w:t>rada</w:t>
      </w:r>
      <w:proofErr w:type="spellEnd"/>
      <w:r w:rsidRPr="00666A3D">
        <w:t xml:space="preserve"> </w:t>
      </w:r>
      <w:proofErr w:type="spellStart"/>
      <w:r w:rsidRPr="00666A3D">
        <w:t>aplikacije</w:t>
      </w:r>
      <w:proofErr w:type="spellEnd"/>
      <w:r w:rsidRPr="00666A3D">
        <w:t xml:space="preserve">, </w:t>
      </w:r>
      <w:proofErr w:type="spellStart"/>
      <w:r w:rsidRPr="00666A3D">
        <w:t>dok</w:t>
      </w:r>
      <w:proofErr w:type="spellEnd"/>
      <w:r w:rsidRPr="00666A3D">
        <w:t xml:space="preserve"> se </w:t>
      </w:r>
      <w:proofErr w:type="spellStart"/>
      <w:r w:rsidRPr="00666A3D">
        <w:t>najbolji</w:t>
      </w:r>
      <w:proofErr w:type="spellEnd"/>
      <w:r w:rsidRPr="00666A3D">
        <w:t xml:space="preserve"> </w:t>
      </w:r>
      <w:proofErr w:type="spellStart"/>
      <w:r w:rsidRPr="00666A3D">
        <w:t>rezultati</w:t>
      </w:r>
      <w:proofErr w:type="spellEnd"/>
      <w:r w:rsidRPr="00666A3D">
        <w:t xml:space="preserve"> </w:t>
      </w:r>
      <w:proofErr w:type="spellStart"/>
      <w:r w:rsidRPr="00666A3D">
        <w:t>trajno</w:t>
      </w:r>
      <w:proofErr w:type="spellEnd"/>
      <w:r w:rsidRPr="00666A3D">
        <w:t xml:space="preserve"> </w:t>
      </w:r>
      <w:proofErr w:type="spellStart"/>
      <w:r w:rsidRPr="00666A3D">
        <w:t>pamte</w:t>
      </w:r>
      <w:proofErr w:type="spellEnd"/>
      <w:r w:rsidRPr="00666A3D">
        <w:t xml:space="preserve"> </w:t>
      </w:r>
      <w:proofErr w:type="spellStart"/>
      <w:r w:rsidRPr="00666A3D">
        <w:t>korišćenjem</w:t>
      </w:r>
      <w:proofErr w:type="spellEnd"/>
      <w:r w:rsidRPr="00666A3D">
        <w:t xml:space="preserve"> </w:t>
      </w:r>
      <w:proofErr w:type="spellStart"/>
      <w:r w:rsidRPr="00666A3D">
        <w:t>libGDX</w:t>
      </w:r>
      <w:proofErr w:type="spellEnd"/>
      <w:r w:rsidRPr="00666A3D">
        <w:t xml:space="preserve"> Preferences API-ja.</w:t>
      </w:r>
    </w:p>
    <w:p w14:paraId="6EC5117D" w14:textId="20892E5C" w:rsidR="00067A0A" w:rsidRDefault="00D40B6A">
      <w:pPr>
        <w:spacing w:line="240" w:lineRule="auto"/>
        <w:ind w:firstLine="720"/>
        <w:jc w:val="both"/>
      </w:pPr>
      <w:proofErr w:type="spellStart"/>
      <w:r>
        <w:t>Iako</w:t>
      </w:r>
      <w:proofErr w:type="spellEnd"/>
      <w:r>
        <w:t xml:space="preserve"> </w:t>
      </w:r>
      <w:proofErr w:type="spellStart"/>
      <w:r>
        <w:t>i</w:t>
      </w:r>
      <w:r w:rsidRPr="00D40B6A">
        <w:t>mplementirane</w:t>
      </w:r>
      <w:proofErr w:type="spellEnd"/>
      <w:r w:rsidRPr="00D40B6A">
        <w:t xml:space="preserve"> </w:t>
      </w:r>
      <w:proofErr w:type="spellStart"/>
      <w:r w:rsidRPr="00D40B6A">
        <w:t>funkcionalnosti</w:t>
      </w:r>
      <w:proofErr w:type="spellEnd"/>
      <w:r w:rsidRPr="00D40B6A">
        <w:t xml:space="preserve"> </w:t>
      </w:r>
      <w:proofErr w:type="spellStart"/>
      <w:r w:rsidRPr="00D40B6A">
        <w:t>odgovaraju</w:t>
      </w:r>
      <w:proofErr w:type="spellEnd"/>
      <w:r w:rsidRPr="00D40B6A">
        <w:t xml:space="preserve"> </w:t>
      </w:r>
      <w:proofErr w:type="spellStart"/>
      <w:r w:rsidRPr="00D40B6A">
        <w:t>postavljenim</w:t>
      </w:r>
      <w:proofErr w:type="spellEnd"/>
      <w:r w:rsidRPr="00D40B6A">
        <w:t xml:space="preserve"> </w:t>
      </w:r>
      <w:proofErr w:type="spellStart"/>
      <w:r w:rsidRPr="00D40B6A">
        <w:t>zadacima</w:t>
      </w:r>
      <w:proofErr w:type="spellEnd"/>
      <w:r w:rsidRPr="00D40B6A">
        <w:t xml:space="preserve"> </w:t>
      </w:r>
      <w:proofErr w:type="spellStart"/>
      <w:r w:rsidRPr="00D40B6A">
        <w:t>rada</w:t>
      </w:r>
      <w:proofErr w:type="spellEnd"/>
      <w:r>
        <w:t xml:space="preserve">, </w:t>
      </w:r>
      <w:proofErr w:type="spellStart"/>
      <w:r>
        <w:t>postoji</w:t>
      </w:r>
      <w:proofErr w:type="spellEnd"/>
      <w:r>
        <w:t xml:space="preserve"> </w:t>
      </w:r>
      <w:proofErr w:type="spellStart"/>
      <w:r>
        <w:t>nekoliko</w:t>
      </w:r>
      <w:proofErr w:type="spellEnd"/>
      <w:r>
        <w:t xml:space="preserve"> </w:t>
      </w:r>
      <w:proofErr w:type="spellStart"/>
      <w:r>
        <w:t>pravaca</w:t>
      </w:r>
      <w:proofErr w:type="spellEnd"/>
      <w:r>
        <w:t xml:space="preserve"> u </w:t>
      </w:r>
      <w:proofErr w:type="spellStart"/>
      <w:r>
        <w:t>kojima</w:t>
      </w:r>
      <w:proofErr w:type="spellEnd"/>
      <w:r>
        <w:t xml:space="preserve"> bi se </w:t>
      </w:r>
      <w:proofErr w:type="spellStart"/>
      <w:r>
        <w:t>mogao</w:t>
      </w:r>
      <w:proofErr w:type="spellEnd"/>
      <w:r>
        <w:t xml:space="preserve"> </w:t>
      </w:r>
      <w:proofErr w:type="spellStart"/>
      <w:r>
        <w:t>dalje</w:t>
      </w:r>
      <w:proofErr w:type="spellEnd"/>
      <w:r>
        <w:t xml:space="preserve"> </w:t>
      </w:r>
      <w:proofErr w:type="spellStart"/>
      <w:r>
        <w:t>unaprediti</w:t>
      </w:r>
      <w:proofErr w:type="spellEnd"/>
      <w:r>
        <w:t xml:space="preserve">: </w:t>
      </w:r>
      <w:proofErr w:type="spellStart"/>
      <w:r>
        <w:t>dodavanje</w:t>
      </w:r>
      <w:proofErr w:type="spellEnd"/>
      <w:r>
        <w:t xml:space="preserve"> </w:t>
      </w:r>
      <w:proofErr w:type="spellStart"/>
      <w:r>
        <w:t>zvučnih</w:t>
      </w:r>
      <w:proofErr w:type="spellEnd"/>
      <w:r>
        <w:t xml:space="preserve"> </w:t>
      </w:r>
      <w:proofErr w:type="spellStart"/>
      <w:r>
        <w:t>efekata</w:t>
      </w:r>
      <w:proofErr w:type="spellEnd"/>
      <w:r>
        <w:t xml:space="preserve"> </w:t>
      </w:r>
      <w:proofErr w:type="spellStart"/>
      <w:r>
        <w:t>i</w:t>
      </w:r>
      <w:proofErr w:type="spellEnd"/>
      <w:r>
        <w:t xml:space="preserve"> </w:t>
      </w:r>
      <w:proofErr w:type="spellStart"/>
      <w:r>
        <w:t>muzike</w:t>
      </w:r>
      <w:proofErr w:type="spellEnd"/>
      <w:r>
        <w:t xml:space="preserve">, </w:t>
      </w:r>
      <w:proofErr w:type="spellStart"/>
      <w:r>
        <w:t>proširenje</w:t>
      </w:r>
      <w:proofErr w:type="spellEnd"/>
      <w:r>
        <w:t xml:space="preserve"> </w:t>
      </w:r>
      <w:proofErr w:type="spellStart"/>
      <w:r>
        <w:t>mrežnog</w:t>
      </w:r>
      <w:proofErr w:type="spellEnd"/>
      <w:r>
        <w:t xml:space="preserve"> </w:t>
      </w:r>
      <w:proofErr w:type="spellStart"/>
      <w:r>
        <w:t>režima</w:t>
      </w:r>
      <w:proofErr w:type="spellEnd"/>
      <w:r>
        <w:t xml:space="preserve"> </w:t>
      </w:r>
      <w:proofErr w:type="spellStart"/>
      <w:r>
        <w:t>sa</w:t>
      </w:r>
      <w:proofErr w:type="spellEnd"/>
      <w:r>
        <w:t xml:space="preserve"> </w:t>
      </w:r>
      <w:proofErr w:type="spellStart"/>
      <w:r>
        <w:t>lokalne</w:t>
      </w:r>
      <w:proofErr w:type="spellEnd"/>
      <w:r>
        <w:t xml:space="preserve"> </w:t>
      </w:r>
      <w:proofErr w:type="spellStart"/>
      <w:r>
        <w:t>mreže</w:t>
      </w:r>
      <w:proofErr w:type="spellEnd"/>
      <w:r>
        <w:t xml:space="preserve"> </w:t>
      </w:r>
      <w:proofErr w:type="spellStart"/>
      <w:r>
        <w:t>na</w:t>
      </w:r>
      <w:proofErr w:type="spellEnd"/>
      <w:r>
        <w:t xml:space="preserve"> </w:t>
      </w:r>
      <w:proofErr w:type="spellStart"/>
      <w:r>
        <w:t>igru</w:t>
      </w:r>
      <w:proofErr w:type="spellEnd"/>
      <w:r>
        <w:t xml:space="preserve"> </w:t>
      </w:r>
      <w:proofErr w:type="spellStart"/>
      <w:r>
        <w:t>preko</w:t>
      </w:r>
      <w:proofErr w:type="spellEnd"/>
      <w:r>
        <w:t xml:space="preserve"> </w:t>
      </w:r>
      <w:proofErr w:type="spellStart"/>
      <w:r>
        <w:t>interneta</w:t>
      </w:r>
      <w:proofErr w:type="spellEnd"/>
      <w:r>
        <w:t xml:space="preserve"> </w:t>
      </w:r>
      <w:proofErr w:type="spellStart"/>
      <w:r>
        <w:t>uz</w:t>
      </w:r>
      <w:proofErr w:type="spellEnd"/>
      <w:r>
        <w:t xml:space="preserve"> </w:t>
      </w:r>
      <w:proofErr w:type="spellStart"/>
      <w:r>
        <w:t>namenski</w:t>
      </w:r>
      <w:proofErr w:type="spellEnd"/>
      <w:r>
        <w:t xml:space="preserve"> server za </w:t>
      </w:r>
      <w:proofErr w:type="spellStart"/>
      <w:r>
        <w:t>uparivanje</w:t>
      </w:r>
      <w:proofErr w:type="spellEnd"/>
      <w:r>
        <w:t xml:space="preserve"> </w:t>
      </w:r>
      <w:proofErr w:type="spellStart"/>
      <w:r>
        <w:t>igrača</w:t>
      </w:r>
      <w:proofErr w:type="spellEnd"/>
      <w:r>
        <w:t xml:space="preserve">, </w:t>
      </w:r>
      <w:proofErr w:type="spellStart"/>
      <w:r>
        <w:t>podrška</w:t>
      </w:r>
      <w:proofErr w:type="spellEnd"/>
      <w:r>
        <w:t xml:space="preserve"> za </w:t>
      </w:r>
      <w:proofErr w:type="spellStart"/>
      <w:r>
        <w:t>više</w:t>
      </w:r>
      <w:proofErr w:type="spellEnd"/>
      <w:r>
        <w:t xml:space="preserve"> od </w:t>
      </w:r>
      <w:proofErr w:type="spellStart"/>
      <w:r>
        <w:t>dva</w:t>
      </w:r>
      <w:proofErr w:type="spellEnd"/>
      <w:r>
        <w:t xml:space="preserve"> </w:t>
      </w:r>
      <w:proofErr w:type="spellStart"/>
      <w:r>
        <w:t>igrača</w:t>
      </w:r>
      <w:proofErr w:type="spellEnd"/>
      <w:r>
        <w:t xml:space="preserve"> po </w:t>
      </w:r>
      <w:proofErr w:type="spellStart"/>
      <w:r>
        <w:t>partiji</w:t>
      </w:r>
      <w:proofErr w:type="spellEnd"/>
      <w:r>
        <w:t xml:space="preserve">, </w:t>
      </w:r>
      <w:proofErr w:type="spellStart"/>
      <w:r>
        <w:t>uvođenje</w:t>
      </w:r>
      <w:proofErr w:type="spellEnd"/>
      <w:r>
        <w:t xml:space="preserve"> </w:t>
      </w:r>
      <w:proofErr w:type="spellStart"/>
      <w:r>
        <w:t>raznovrsnijih</w:t>
      </w:r>
      <w:proofErr w:type="spellEnd"/>
      <w:r>
        <w:t xml:space="preserve"> </w:t>
      </w:r>
      <w:proofErr w:type="spellStart"/>
      <w:r>
        <w:t>tipova</w:t>
      </w:r>
      <w:proofErr w:type="spellEnd"/>
      <w:r>
        <w:t xml:space="preserve"> </w:t>
      </w:r>
      <w:proofErr w:type="spellStart"/>
      <w:r>
        <w:t>neprijatelja</w:t>
      </w:r>
      <w:proofErr w:type="spellEnd"/>
      <w:r>
        <w:t xml:space="preserve"> </w:t>
      </w:r>
      <w:proofErr w:type="spellStart"/>
      <w:r>
        <w:t>i</w:t>
      </w:r>
      <w:proofErr w:type="spellEnd"/>
      <w:r>
        <w:t xml:space="preserve"> </w:t>
      </w:r>
      <w:proofErr w:type="spellStart"/>
      <w:r>
        <w:t>oružja</w:t>
      </w:r>
      <w:proofErr w:type="spellEnd"/>
      <w:r>
        <w:t xml:space="preserve">, </w:t>
      </w:r>
      <w:proofErr w:type="spellStart"/>
      <w:r>
        <w:t>kao</w:t>
      </w:r>
      <w:proofErr w:type="spellEnd"/>
      <w:r>
        <w:t xml:space="preserve"> </w:t>
      </w:r>
      <w:proofErr w:type="spellStart"/>
      <w:r>
        <w:t>i</w:t>
      </w:r>
      <w:proofErr w:type="spellEnd"/>
      <w:r>
        <w:t xml:space="preserve"> </w:t>
      </w:r>
      <w:proofErr w:type="spellStart"/>
      <w:r>
        <w:t>dodavanje</w:t>
      </w:r>
      <w:proofErr w:type="spellEnd"/>
      <w:r>
        <w:t xml:space="preserve"> </w:t>
      </w:r>
      <w:proofErr w:type="spellStart"/>
      <w:r>
        <w:t>automatizovanih</w:t>
      </w:r>
      <w:proofErr w:type="spellEnd"/>
      <w:r w:rsidR="009F7BDA">
        <w:t xml:space="preserve"> </w:t>
      </w:r>
      <w:proofErr w:type="spellStart"/>
      <w:r>
        <w:t>testova</w:t>
      </w:r>
      <w:proofErr w:type="spellEnd"/>
      <w:r>
        <w:t xml:space="preserve"> za </w:t>
      </w:r>
      <w:proofErr w:type="spellStart"/>
      <w:r>
        <w:t>sistem</w:t>
      </w:r>
      <w:proofErr w:type="spellEnd"/>
      <w:r>
        <w:t xml:space="preserve"> </w:t>
      </w:r>
      <w:proofErr w:type="spellStart"/>
      <w:r>
        <w:t>kolizije</w:t>
      </w:r>
      <w:proofErr w:type="spellEnd"/>
      <w:r>
        <w:t xml:space="preserve"> </w:t>
      </w:r>
      <w:proofErr w:type="spellStart"/>
      <w:r>
        <w:t>i</w:t>
      </w:r>
      <w:proofErr w:type="spellEnd"/>
      <w:r>
        <w:t xml:space="preserve"> </w:t>
      </w:r>
      <w:proofErr w:type="spellStart"/>
      <w:r>
        <w:t>mrežni</w:t>
      </w:r>
      <w:proofErr w:type="spellEnd"/>
      <w:r>
        <w:t xml:space="preserve"> </w:t>
      </w:r>
      <w:proofErr w:type="spellStart"/>
      <w:r>
        <w:t>protokol</w:t>
      </w:r>
      <w:proofErr w:type="spellEnd"/>
      <w:r>
        <w:t xml:space="preserve">, </w:t>
      </w:r>
      <w:proofErr w:type="spellStart"/>
      <w:r>
        <w:t>čega</w:t>
      </w:r>
      <w:proofErr w:type="spellEnd"/>
      <w:r>
        <w:t xml:space="preserve"> u </w:t>
      </w:r>
      <w:proofErr w:type="spellStart"/>
      <w:r>
        <w:t>trenutnoj</w:t>
      </w:r>
      <w:proofErr w:type="spellEnd"/>
      <w:r>
        <w:t xml:space="preserve"> verziji projekta nema.</w:t>
      </w:r>
    </w:p>
    <w:p w14:paraId="193CCC71" w14:textId="77777777" w:rsidR="00067A0A" w:rsidRDefault="00000000">
      <w:r>
        <w:br w:type="page"/>
      </w:r>
    </w:p>
    <w:p w14:paraId="4C7BD168" w14:textId="77777777" w:rsidR="00067A0A" w:rsidRDefault="00000000">
      <w:pPr>
        <w:pStyle w:val="Heading1"/>
        <w:sectPr w:rsidR="00067A0A" w:rsidSect="00D62EC1">
          <w:headerReference w:type="default" r:id="rId19"/>
          <w:footerReference w:type="default" r:id="rId20"/>
          <w:pgSz w:w="11906" w:h="16838"/>
          <w:pgMar w:top="1417" w:right="1417" w:bottom="1417" w:left="1417" w:header="850" w:footer="850" w:gutter="0"/>
          <w:pgNumType w:start="1"/>
          <w:cols w:space="425"/>
          <w:docGrid w:linePitch="360"/>
        </w:sectPr>
      </w:pPr>
      <w:bookmarkStart w:id="33" w:name="_Toc240931206"/>
      <w:r>
        <w:lastRenderedPageBreak/>
        <w:t>6. INDEKS POJMOVA</w:t>
      </w:r>
      <w:bookmarkEnd w:id="33"/>
    </w:p>
    <w:p w14:paraId="451D7220" w14:textId="77777777" w:rsidR="00D9789A" w:rsidRDefault="00000000">
      <w:pPr>
        <w:keepNext/>
        <w:spacing w:before="160" w:after="40"/>
      </w:pPr>
      <w:r>
        <w:rPr>
          <w:b/>
        </w:rPr>
        <w:t>A</w:t>
      </w:r>
    </w:p>
    <w:p w14:paraId="15B00C52" w14:textId="77777777" w:rsidR="00D9789A" w:rsidRDefault="00000000">
      <w:pPr>
        <w:spacing w:after="20" w:line="240" w:lineRule="auto"/>
      </w:pPr>
      <w:r>
        <w:rPr>
          <w:sz w:val="22"/>
        </w:rPr>
        <w:t>A* algoritam, 3,4,11</w:t>
      </w:r>
    </w:p>
    <w:p w14:paraId="1DD55F56" w14:textId="77777777" w:rsidR="00D9789A" w:rsidRDefault="00000000">
      <w:pPr>
        <w:spacing w:after="20" w:line="240" w:lineRule="auto"/>
      </w:pPr>
      <w:r>
        <w:rPr>
          <w:sz w:val="22"/>
        </w:rPr>
        <w:t>AnimationController, 13,19,29</w:t>
      </w:r>
    </w:p>
    <w:p w14:paraId="1DB72CE7" w14:textId="77777777" w:rsidR="00D9789A" w:rsidRDefault="00000000">
      <w:pPr>
        <w:keepNext/>
        <w:spacing w:before="160" w:after="40"/>
      </w:pPr>
      <w:r>
        <w:rPr>
          <w:b/>
        </w:rPr>
        <w:t>B</w:t>
      </w:r>
    </w:p>
    <w:p w14:paraId="17425869" w14:textId="77777777" w:rsidR="00D9789A" w:rsidRDefault="00000000">
      <w:pPr>
        <w:spacing w:after="20" w:line="240" w:lineRule="auto"/>
      </w:pPr>
      <w:r>
        <w:rPr>
          <w:sz w:val="22"/>
        </w:rPr>
        <w:t>Bullet, 13,15,29</w:t>
      </w:r>
    </w:p>
    <w:p w14:paraId="67467A5A" w14:textId="77777777" w:rsidR="00D9789A" w:rsidRDefault="00000000">
      <w:pPr>
        <w:keepNext/>
        <w:spacing w:before="160" w:after="40"/>
      </w:pPr>
      <w:r>
        <w:rPr>
          <w:b/>
        </w:rPr>
        <w:t>C</w:t>
      </w:r>
    </w:p>
    <w:p w14:paraId="15D0B01B" w14:textId="77777777" w:rsidR="00D9789A" w:rsidRDefault="00000000">
      <w:pPr>
        <w:spacing w:after="20" w:line="240" w:lineRule="auto"/>
      </w:pPr>
      <w:r>
        <w:rPr>
          <w:sz w:val="22"/>
        </w:rPr>
        <w:t>ChaseState, 7,13,17,18,29</w:t>
      </w:r>
    </w:p>
    <w:p w14:paraId="0200B462" w14:textId="77777777" w:rsidR="00D9789A" w:rsidRDefault="00000000">
      <w:pPr>
        <w:spacing w:after="20" w:line="240" w:lineRule="auto"/>
      </w:pPr>
      <w:r>
        <w:rPr>
          <w:sz w:val="22"/>
        </w:rPr>
        <w:t>Coin, 13,14,15,16,29</w:t>
      </w:r>
    </w:p>
    <w:p w14:paraId="7014CC65" w14:textId="77777777" w:rsidR="00D9789A" w:rsidRDefault="00000000">
      <w:pPr>
        <w:spacing w:after="20" w:line="240" w:lineRule="auto"/>
      </w:pPr>
      <w:r>
        <w:rPr>
          <w:sz w:val="22"/>
        </w:rPr>
        <w:t>CoinSpawner, 14,15,16,29</w:t>
      </w:r>
    </w:p>
    <w:p w14:paraId="68F232C1" w14:textId="77777777" w:rsidR="00D9789A" w:rsidRDefault="00000000">
      <w:pPr>
        <w:spacing w:after="20" w:line="240" w:lineRule="auto"/>
      </w:pPr>
      <w:r>
        <w:rPr>
          <w:sz w:val="22"/>
        </w:rPr>
        <w:t>CollisionResolver, 13,16,29</w:t>
      </w:r>
    </w:p>
    <w:p w14:paraId="2E9214D2" w14:textId="77777777" w:rsidR="00D9789A" w:rsidRDefault="00000000">
      <w:pPr>
        <w:spacing w:after="20" w:line="240" w:lineRule="auto"/>
      </w:pPr>
      <w:r>
        <w:rPr>
          <w:sz w:val="22"/>
        </w:rPr>
        <w:t>CollisionSystem, 13,15,16,29</w:t>
      </w:r>
    </w:p>
    <w:p w14:paraId="353575AF" w14:textId="77777777" w:rsidR="00D9789A" w:rsidRDefault="00000000">
      <w:pPr>
        <w:keepNext/>
        <w:spacing w:before="160" w:after="40"/>
      </w:pPr>
      <w:r>
        <w:rPr>
          <w:b/>
        </w:rPr>
        <w:t>D</w:t>
      </w:r>
    </w:p>
    <w:p w14:paraId="5EF099A8" w14:textId="77777777" w:rsidR="00D9789A" w:rsidRDefault="00000000">
      <w:pPr>
        <w:spacing w:after="20" w:line="240" w:lineRule="auto"/>
      </w:pPr>
      <w:r>
        <w:rPr>
          <w:sz w:val="22"/>
        </w:rPr>
        <w:t>detekcija kolizije, 4,6,12</w:t>
      </w:r>
    </w:p>
    <w:p w14:paraId="4F43AF20" w14:textId="77777777" w:rsidR="00D9789A" w:rsidRDefault="00000000">
      <w:pPr>
        <w:keepNext/>
        <w:spacing w:before="160" w:after="40"/>
      </w:pPr>
      <w:r>
        <w:rPr>
          <w:b/>
        </w:rPr>
        <w:t>E</w:t>
      </w:r>
    </w:p>
    <w:p w14:paraId="72A24A72" w14:textId="77777777" w:rsidR="00D9789A" w:rsidRDefault="00000000">
      <w:pPr>
        <w:spacing w:after="20" w:line="240" w:lineRule="auto"/>
      </w:pPr>
      <w:r>
        <w:rPr>
          <w:sz w:val="22"/>
        </w:rPr>
        <w:t>Enemy, 7,11,13,15,18,19</w:t>
      </w:r>
    </w:p>
    <w:p w14:paraId="570EDFDD" w14:textId="77777777" w:rsidR="00D9789A" w:rsidRDefault="00000000">
      <w:pPr>
        <w:spacing w:after="20" w:line="240" w:lineRule="auto"/>
      </w:pPr>
      <w:r>
        <w:rPr>
          <w:sz w:val="22"/>
        </w:rPr>
        <w:t>Entity, 7,13,14,19,29</w:t>
      </w:r>
    </w:p>
    <w:p w14:paraId="70AF0337" w14:textId="77777777" w:rsidR="00D9789A" w:rsidRDefault="00000000">
      <w:pPr>
        <w:spacing w:after="20" w:line="240" w:lineRule="auto"/>
      </w:pPr>
      <w:r>
        <w:rPr>
          <w:sz w:val="22"/>
        </w:rPr>
        <w:t>EntityRenderer, 13,19,29</w:t>
      </w:r>
    </w:p>
    <w:p w14:paraId="051B3E55" w14:textId="77777777" w:rsidR="00D9789A" w:rsidRDefault="00000000">
      <w:pPr>
        <w:keepNext/>
        <w:spacing w:before="160" w:after="40"/>
      </w:pPr>
      <w:r>
        <w:rPr>
          <w:b/>
        </w:rPr>
        <w:t>F</w:t>
      </w:r>
    </w:p>
    <w:p w14:paraId="01330558" w14:textId="77777777" w:rsidR="00D9789A" w:rsidRDefault="00000000">
      <w:pPr>
        <w:spacing w:after="20" w:line="240" w:lineRule="auto"/>
      </w:pPr>
      <w:r>
        <w:rPr>
          <w:sz w:val="22"/>
        </w:rPr>
        <w:t>FuelComponent, 13,14,15,29</w:t>
      </w:r>
    </w:p>
    <w:p w14:paraId="1D60B8DE" w14:textId="77777777" w:rsidR="00D9789A" w:rsidRDefault="00000000">
      <w:pPr>
        <w:keepNext/>
        <w:spacing w:before="160" w:after="40"/>
      </w:pPr>
      <w:r>
        <w:rPr>
          <w:b/>
        </w:rPr>
        <w:t>G</w:t>
      </w:r>
    </w:p>
    <w:p w14:paraId="22A0E375" w14:textId="77777777" w:rsidR="00D9789A" w:rsidRDefault="00000000">
      <w:pPr>
        <w:spacing w:after="20" w:line="240" w:lineRule="auto"/>
      </w:pPr>
      <w:r>
        <w:rPr>
          <w:sz w:val="22"/>
        </w:rPr>
        <w:t>GameScreen, 11,13,19,21,22,23</w:t>
      </w:r>
    </w:p>
    <w:p w14:paraId="1142D76F" w14:textId="77777777" w:rsidR="00D9789A" w:rsidRDefault="00000000">
      <w:pPr>
        <w:spacing w:after="20" w:line="240" w:lineRule="auto"/>
      </w:pPr>
      <w:r>
        <w:rPr>
          <w:sz w:val="22"/>
        </w:rPr>
        <w:t>GameServer, 7,10,11,13,18,22</w:t>
      </w:r>
    </w:p>
    <w:p w14:paraId="4C4F89F0" w14:textId="77777777" w:rsidR="00D9789A" w:rsidRDefault="00000000">
      <w:pPr>
        <w:spacing w:after="20" w:line="240" w:lineRule="auto"/>
      </w:pPr>
      <w:r>
        <w:rPr>
          <w:sz w:val="22"/>
        </w:rPr>
        <w:t>GameSettings, 13,14,19,21,29</w:t>
      </w:r>
    </w:p>
    <w:p w14:paraId="226B9EC2" w14:textId="77777777" w:rsidR="00D9789A" w:rsidRDefault="00000000">
      <w:pPr>
        <w:spacing w:after="20" w:line="240" w:lineRule="auto"/>
      </w:pPr>
      <w:r>
        <w:rPr>
          <w:sz w:val="22"/>
        </w:rPr>
        <w:t>GameStateSnapshot, 10,11,18,29</w:t>
      </w:r>
    </w:p>
    <w:p w14:paraId="15B63D1D" w14:textId="77777777" w:rsidR="00D9789A" w:rsidRDefault="00000000">
      <w:pPr>
        <w:spacing w:after="20" w:line="240" w:lineRule="auto"/>
      </w:pPr>
      <w:r>
        <w:rPr>
          <w:sz w:val="22"/>
        </w:rPr>
        <w:t>GameWorld, 10,14,15,18,19,23</w:t>
      </w:r>
    </w:p>
    <w:p w14:paraId="0B5343B3" w14:textId="77777777" w:rsidR="00D9789A" w:rsidRDefault="00000000">
      <w:pPr>
        <w:spacing w:after="20" w:line="240" w:lineRule="auto"/>
      </w:pPr>
      <w:r>
        <w:rPr>
          <w:sz w:val="22"/>
        </w:rPr>
        <w:t>Gradle, 4,6,7,8,9,12</w:t>
      </w:r>
    </w:p>
    <w:p w14:paraId="1458EC6B" w14:textId="77777777" w:rsidR="00D9789A" w:rsidRDefault="00000000">
      <w:pPr>
        <w:spacing w:after="20" w:line="240" w:lineRule="auto"/>
      </w:pPr>
      <w:r>
        <w:rPr>
          <w:sz w:val="22"/>
        </w:rPr>
        <w:t>GridNode, 11,12,13,17,29</w:t>
      </w:r>
    </w:p>
    <w:p w14:paraId="327275CD" w14:textId="77777777" w:rsidR="00D9789A" w:rsidRDefault="00000000">
      <w:pPr>
        <w:keepNext/>
        <w:spacing w:before="160" w:after="40"/>
      </w:pPr>
      <w:r>
        <w:rPr>
          <w:b/>
        </w:rPr>
        <w:t>H</w:t>
      </w:r>
    </w:p>
    <w:p w14:paraId="6C1E0466" w14:textId="77777777" w:rsidR="00D9789A" w:rsidRDefault="00000000">
      <w:pPr>
        <w:spacing w:after="20" w:line="240" w:lineRule="auto"/>
      </w:pPr>
      <w:r>
        <w:rPr>
          <w:sz w:val="22"/>
        </w:rPr>
        <w:t>HealthComponent, 13,14,15,29</w:t>
      </w:r>
    </w:p>
    <w:p w14:paraId="569BAF78" w14:textId="77777777" w:rsidR="00D9789A" w:rsidRDefault="00000000">
      <w:pPr>
        <w:spacing w:after="20" w:line="240" w:lineRule="auto"/>
      </w:pPr>
      <w:r>
        <w:rPr>
          <w:sz w:val="22"/>
        </w:rPr>
        <w:t>HighScoreManager, 13,14,20,29</w:t>
      </w:r>
    </w:p>
    <w:p w14:paraId="2DA77685" w14:textId="77777777" w:rsidR="00D9789A" w:rsidRDefault="00000000">
      <w:pPr>
        <w:spacing w:after="20" w:line="240" w:lineRule="auto"/>
      </w:pPr>
      <w:r>
        <w:rPr>
          <w:sz w:val="22"/>
        </w:rPr>
        <w:t>HUD, 9,13,23,26</w:t>
      </w:r>
    </w:p>
    <w:p w14:paraId="0C7AA3B0" w14:textId="77777777" w:rsidR="00D9789A" w:rsidRDefault="00000000">
      <w:pPr>
        <w:spacing w:after="20" w:line="240" w:lineRule="auto"/>
      </w:pPr>
      <w:r>
        <w:rPr>
          <w:sz w:val="22"/>
        </w:rPr>
        <w:t>HudRenderer, 13,19,29</w:t>
      </w:r>
    </w:p>
    <w:p w14:paraId="57E64278" w14:textId="77777777" w:rsidR="00D9789A" w:rsidRDefault="00000000">
      <w:pPr>
        <w:keepNext/>
        <w:spacing w:before="160" w:after="40"/>
      </w:pPr>
      <w:r>
        <w:rPr>
          <w:b/>
        </w:rPr>
        <w:t>I</w:t>
      </w:r>
    </w:p>
    <w:p w14:paraId="3790E3E4" w14:textId="77777777" w:rsidR="00D9789A" w:rsidRDefault="00000000">
      <w:pPr>
        <w:spacing w:after="20" w:line="240" w:lineRule="auto"/>
      </w:pPr>
      <w:r>
        <w:rPr>
          <w:sz w:val="22"/>
        </w:rPr>
        <w:t>InputManager, 13,14,19,29</w:t>
      </w:r>
    </w:p>
    <w:p w14:paraId="4C8363B1" w14:textId="77777777" w:rsidR="00D9789A" w:rsidRDefault="00000000">
      <w:pPr>
        <w:spacing w:after="20" w:line="240" w:lineRule="auto"/>
      </w:pPr>
      <w:r>
        <w:rPr>
          <w:sz w:val="22"/>
        </w:rPr>
        <w:t>izuzetak, 7,21</w:t>
      </w:r>
    </w:p>
    <w:p w14:paraId="67944A2D" w14:textId="77777777" w:rsidR="00D9789A" w:rsidRDefault="00000000">
      <w:pPr>
        <w:keepNext/>
        <w:spacing w:before="160" w:after="40"/>
      </w:pPr>
      <w:r>
        <w:rPr>
          <w:b/>
        </w:rPr>
        <w:t>J</w:t>
      </w:r>
    </w:p>
    <w:p w14:paraId="3EEE8820" w14:textId="77777777" w:rsidR="00D9789A" w:rsidRDefault="00000000">
      <w:pPr>
        <w:spacing w:after="20" w:line="240" w:lineRule="auto"/>
      </w:pPr>
      <w:r>
        <w:rPr>
          <w:sz w:val="22"/>
        </w:rPr>
        <w:t>Java, 2,3,4,6,7,8</w:t>
      </w:r>
    </w:p>
    <w:p w14:paraId="5FE8FD0E" w14:textId="77777777" w:rsidR="00D9789A" w:rsidRDefault="00000000">
      <w:pPr>
        <w:keepNext/>
        <w:spacing w:before="160" w:after="40"/>
      </w:pPr>
      <w:r>
        <w:rPr>
          <w:b/>
        </w:rPr>
        <w:t>K</w:t>
      </w:r>
    </w:p>
    <w:p w14:paraId="0840DC3A" w14:textId="77777777" w:rsidR="00D9789A" w:rsidRDefault="00000000">
      <w:pPr>
        <w:spacing w:after="20" w:line="240" w:lineRule="auto"/>
      </w:pPr>
      <w:r>
        <w:rPr>
          <w:sz w:val="22"/>
        </w:rPr>
        <w:t>Konačni automat, 4,11</w:t>
      </w:r>
    </w:p>
    <w:p w14:paraId="3B4D6441" w14:textId="77777777" w:rsidR="00D9789A" w:rsidRDefault="00000000">
      <w:pPr>
        <w:keepNext/>
        <w:spacing w:before="160" w:after="40"/>
      </w:pPr>
      <w:r>
        <w:rPr>
          <w:b/>
        </w:rPr>
        <w:t>L</w:t>
      </w:r>
    </w:p>
    <w:p w14:paraId="230BDA85" w14:textId="77777777" w:rsidR="00D9789A" w:rsidRDefault="00000000">
      <w:pPr>
        <w:spacing w:after="20" w:line="240" w:lineRule="auto"/>
      </w:pPr>
      <w:r>
        <w:rPr>
          <w:sz w:val="22"/>
        </w:rPr>
        <w:t>LAN, 3,4,6,11</w:t>
      </w:r>
    </w:p>
    <w:p w14:paraId="18CAF00B" w14:textId="77777777" w:rsidR="00D9789A" w:rsidRDefault="00000000">
      <w:pPr>
        <w:spacing w:after="20" w:line="240" w:lineRule="auto"/>
      </w:pPr>
      <w:r>
        <w:rPr>
          <w:sz w:val="22"/>
        </w:rPr>
        <w:t>LanGameDiscovery, 11,13,22,29</w:t>
      </w:r>
    </w:p>
    <w:p w14:paraId="3C6793AA" w14:textId="77777777" w:rsidR="00D9789A" w:rsidRDefault="00000000">
      <w:pPr>
        <w:spacing w:after="20" w:line="240" w:lineRule="auto"/>
      </w:pPr>
      <w:r>
        <w:rPr>
          <w:sz w:val="22"/>
        </w:rPr>
        <w:t>libGDX, 3,6,7,8,9,12</w:t>
      </w:r>
    </w:p>
    <w:p w14:paraId="6C98A70A" w14:textId="77777777" w:rsidR="00D9789A" w:rsidRDefault="00000000">
      <w:pPr>
        <w:keepNext/>
        <w:spacing w:before="160" w:after="40"/>
      </w:pPr>
      <w:r>
        <w:rPr>
          <w:b/>
        </w:rPr>
        <w:t>M</w:t>
      </w:r>
    </w:p>
    <w:p w14:paraId="374D1302" w14:textId="77777777" w:rsidR="00D9789A" w:rsidRDefault="00000000">
      <w:pPr>
        <w:spacing w:after="20" w:line="240" w:lineRule="auto"/>
      </w:pPr>
      <w:r>
        <w:rPr>
          <w:sz w:val="22"/>
        </w:rPr>
        <w:t>MainMenuScreen, 13,21,29</w:t>
      </w:r>
    </w:p>
    <w:p w14:paraId="22DF0E9E" w14:textId="77777777" w:rsidR="00D9789A" w:rsidRDefault="00000000">
      <w:pPr>
        <w:spacing w:after="20" w:line="240" w:lineRule="auto"/>
      </w:pPr>
      <w:r>
        <w:rPr>
          <w:sz w:val="22"/>
        </w:rPr>
        <w:t>mrežno programiranje, 6</w:t>
      </w:r>
    </w:p>
    <w:p w14:paraId="62408389" w14:textId="77777777" w:rsidR="00D9789A" w:rsidRDefault="00000000">
      <w:pPr>
        <w:spacing w:after="20" w:line="240" w:lineRule="auto"/>
      </w:pPr>
      <w:r>
        <w:rPr>
          <w:sz w:val="22"/>
        </w:rPr>
        <w:t>MultiplayerClient, 8,10,11,13,22,23</w:t>
      </w:r>
    </w:p>
    <w:p w14:paraId="60030B30" w14:textId="77777777" w:rsidR="00D9789A" w:rsidRDefault="00000000">
      <w:pPr>
        <w:keepNext/>
        <w:spacing w:before="160" w:after="40"/>
      </w:pPr>
      <w:r>
        <w:rPr>
          <w:b/>
        </w:rPr>
        <w:t>N</w:t>
      </w:r>
    </w:p>
    <w:p w14:paraId="6FD12A45" w14:textId="77777777" w:rsidR="00D9789A" w:rsidRDefault="00000000">
      <w:pPr>
        <w:spacing w:after="20" w:line="240" w:lineRule="auto"/>
      </w:pPr>
      <w:r>
        <w:rPr>
          <w:sz w:val="22"/>
        </w:rPr>
        <w:t>nit (Thread), 3,4,7,8,10,11</w:t>
      </w:r>
    </w:p>
    <w:p w14:paraId="464F803E" w14:textId="77777777" w:rsidR="00D9789A" w:rsidRDefault="00000000">
      <w:pPr>
        <w:keepNext/>
        <w:spacing w:before="160" w:after="40"/>
      </w:pPr>
      <w:r>
        <w:rPr>
          <w:b/>
        </w:rPr>
        <w:t>P</w:t>
      </w:r>
    </w:p>
    <w:p w14:paraId="72F7A901" w14:textId="77777777" w:rsidR="00D9789A" w:rsidRDefault="00000000">
      <w:pPr>
        <w:spacing w:after="20" w:line="240" w:lineRule="auto"/>
      </w:pPr>
      <w:r>
        <w:rPr>
          <w:sz w:val="22"/>
        </w:rPr>
        <w:t>PathFinder, 13,15,16,17,29</w:t>
      </w:r>
    </w:p>
    <w:p w14:paraId="221B8D71" w14:textId="77777777" w:rsidR="00D9789A" w:rsidRDefault="00000000">
      <w:pPr>
        <w:spacing w:after="20" w:line="240" w:lineRule="auto"/>
      </w:pPr>
      <w:r>
        <w:rPr>
          <w:sz w:val="22"/>
        </w:rPr>
        <w:t>PatrolState, 7,13,17,18,29</w:t>
      </w:r>
    </w:p>
    <w:p w14:paraId="160DE81E" w14:textId="77777777" w:rsidR="00D9789A" w:rsidRDefault="00000000">
      <w:pPr>
        <w:spacing w:after="20" w:line="240" w:lineRule="auto"/>
      </w:pPr>
      <w:r>
        <w:rPr>
          <w:sz w:val="22"/>
        </w:rPr>
        <w:t>PauseMenu, 24,29</w:t>
      </w:r>
    </w:p>
    <w:p w14:paraId="2E8E85FD" w14:textId="77777777" w:rsidR="00D9789A" w:rsidRDefault="00000000">
      <w:pPr>
        <w:spacing w:after="20" w:line="240" w:lineRule="auto"/>
      </w:pPr>
      <w:r>
        <w:rPr>
          <w:sz w:val="22"/>
        </w:rPr>
        <w:t>Player, 7,10,11,13,14,15</w:t>
      </w:r>
    </w:p>
    <w:p w14:paraId="2CB71281" w14:textId="77777777" w:rsidR="00D9789A" w:rsidRDefault="00000000">
      <w:pPr>
        <w:spacing w:after="20" w:line="240" w:lineRule="auto"/>
      </w:pPr>
      <w:r>
        <w:rPr>
          <w:sz w:val="22"/>
        </w:rPr>
        <w:t>polimorfizam, 7</w:t>
      </w:r>
    </w:p>
    <w:p w14:paraId="064D9F4E" w14:textId="77777777" w:rsidR="00D9789A" w:rsidRDefault="00000000">
      <w:pPr>
        <w:keepNext/>
        <w:spacing w:before="160" w:after="40"/>
      </w:pPr>
      <w:r>
        <w:rPr>
          <w:b/>
        </w:rPr>
        <w:t>S</w:t>
      </w:r>
    </w:p>
    <w:p w14:paraId="6AE52EE7" w14:textId="77777777" w:rsidR="00D9789A" w:rsidRDefault="00000000">
      <w:pPr>
        <w:spacing w:after="20" w:line="240" w:lineRule="auto"/>
      </w:pPr>
      <w:r>
        <w:rPr>
          <w:sz w:val="22"/>
        </w:rPr>
        <w:t>SearchState, 7,13,17,18,29</w:t>
      </w:r>
    </w:p>
    <w:p w14:paraId="75453D44" w14:textId="77777777" w:rsidR="00D9789A" w:rsidRDefault="00000000">
      <w:pPr>
        <w:spacing w:after="20" w:line="240" w:lineRule="auto"/>
      </w:pPr>
      <w:r>
        <w:rPr>
          <w:sz w:val="22"/>
        </w:rPr>
        <w:t>SettingsScreen, 21,29</w:t>
      </w:r>
    </w:p>
    <w:p w14:paraId="7C4C4286" w14:textId="77777777" w:rsidR="00D9789A" w:rsidRDefault="00000000">
      <w:pPr>
        <w:spacing w:after="20" w:line="240" w:lineRule="auto"/>
      </w:pPr>
      <w:r>
        <w:rPr>
          <w:sz w:val="22"/>
        </w:rPr>
        <w:t>StateMachine, 7,11,13,15,17,18</w:t>
      </w:r>
    </w:p>
    <w:p w14:paraId="14A11361" w14:textId="77777777" w:rsidR="00D9789A" w:rsidRDefault="00000000">
      <w:pPr>
        <w:keepNext/>
        <w:spacing w:before="160" w:after="40"/>
      </w:pPr>
      <w:r>
        <w:rPr>
          <w:b/>
        </w:rPr>
        <w:t>U</w:t>
      </w:r>
    </w:p>
    <w:p w14:paraId="02713E18" w14:textId="77777777" w:rsidR="00D9789A" w:rsidRDefault="00000000">
      <w:pPr>
        <w:spacing w:after="20" w:line="240" w:lineRule="auto"/>
      </w:pPr>
      <w:r>
        <w:rPr>
          <w:sz w:val="22"/>
        </w:rPr>
        <w:t>UDP, 3,4,10,11,22,26</w:t>
      </w:r>
    </w:p>
    <w:p w14:paraId="4D67C7A1" w14:textId="77777777" w:rsidR="00D9789A" w:rsidRDefault="00000000">
      <w:pPr>
        <w:keepNext/>
        <w:spacing w:before="160" w:after="40"/>
      </w:pPr>
      <w:r>
        <w:rPr>
          <w:b/>
        </w:rPr>
        <w:t>V</w:t>
      </w:r>
    </w:p>
    <w:p w14:paraId="21624C13" w14:textId="77777777" w:rsidR="00D9789A" w:rsidRDefault="00000000">
      <w:pPr>
        <w:spacing w:after="20" w:line="240" w:lineRule="auto"/>
      </w:pPr>
      <w:r>
        <w:rPr>
          <w:sz w:val="22"/>
        </w:rPr>
        <w:t>veštačka inteligencija, 3,6,26</w:t>
      </w:r>
    </w:p>
    <w:p w14:paraId="530D448D" w14:textId="77777777" w:rsidR="00D9789A" w:rsidRDefault="00000000">
      <w:pPr>
        <w:keepNext/>
        <w:spacing w:before="160" w:after="40"/>
      </w:pPr>
      <w:r>
        <w:rPr>
          <w:b/>
        </w:rPr>
        <w:t>W</w:t>
      </w:r>
    </w:p>
    <w:p w14:paraId="3F0BB249" w14:textId="77777777" w:rsidR="00D9789A" w:rsidRDefault="00000000">
      <w:pPr>
        <w:spacing w:after="20" w:line="240" w:lineRule="auto"/>
      </w:pPr>
      <w:r>
        <w:rPr>
          <w:sz w:val="22"/>
        </w:rPr>
        <w:t>Wall, 13,14,15,16,29</w:t>
      </w:r>
    </w:p>
    <w:p w14:paraId="3EC364EC" w14:textId="77777777" w:rsidR="00D9789A" w:rsidRDefault="00000000">
      <w:pPr>
        <w:spacing w:after="20" w:line="240" w:lineRule="auto"/>
        <w:sectPr w:rsidR="00D9789A" w:rsidSect="00034616">
          <w:type w:val="continuous"/>
          <w:pgSz w:w="11906" w:h="16838"/>
          <w:pgMar w:top="1417" w:right="1417" w:bottom="1417" w:left="1417" w:header="850" w:footer="850" w:gutter="0"/>
          <w:cols w:num="2" w:space="500"/>
          <w:docGrid w:linePitch="360"/>
        </w:sectPr>
      </w:pPr>
      <w:r>
        <w:rPr>
          <w:sz w:val="22"/>
        </w:rPr>
        <w:t>WaveManager, 14,15,16,29</w:t>
      </w:r>
    </w:p>
    <w:p w14:paraId="690399BC" w14:textId="77777777" w:rsidR="00067A0A" w:rsidRDefault="00000000">
      <w:pPr>
        <w:pStyle w:val="Heading1"/>
      </w:pPr>
      <w:bookmarkStart w:id="34" w:name="_Toc240931207"/>
      <w:r>
        <w:lastRenderedPageBreak/>
        <w:t>7. LITERATURA</w:t>
      </w:r>
      <w:bookmarkEnd w:id="34"/>
    </w:p>
    <w:p w14:paraId="4A2D9FA2" w14:textId="77777777" w:rsidR="00067A0A" w:rsidRDefault="00000000">
      <w:pPr>
        <w:spacing w:line="240" w:lineRule="auto"/>
        <w:ind w:firstLine="720"/>
        <w:jc w:val="both"/>
      </w:pPr>
      <w:r>
        <w:t>U nastavku je naveden spisak literature i izvora korišćenih prilikom izrade ovog rada. Prvo su navedene štampane publikacije (knjige), a zatim zvanična onlajn dokumentacija tehnologija korišćenih u projektu.</w:t>
      </w:r>
    </w:p>
    <w:p w14:paraId="5351D7A0" w14:textId="77777777" w:rsidR="00067A0A" w:rsidRDefault="00000000">
      <w:pPr>
        <w:jc w:val="both"/>
      </w:pPr>
      <w:r>
        <w:t>[1] Joshua Bloch, Effective Java (3rd Edition), Addison-Wesley, Boston 2018.</w:t>
      </w:r>
    </w:p>
    <w:p w14:paraId="05CA03CC" w14:textId="77777777" w:rsidR="00067A0A" w:rsidRDefault="00000000">
      <w:pPr>
        <w:jc w:val="both"/>
      </w:pPr>
      <w:r>
        <w:t>[2] Robert Nystrom, Game Programming Patterns, Genever Benning, Grand Rapids 2014.</w:t>
      </w:r>
    </w:p>
    <w:p w14:paraId="32006773" w14:textId="77777777" w:rsidR="00067A0A" w:rsidRDefault="00000000">
      <w:pPr>
        <w:jc w:val="both"/>
      </w:pPr>
      <w:r>
        <w:t>[3] Christer Ericson, Real-Time Collision Detection, Morgan Kaufmann, San Francisco 2004.</w:t>
      </w:r>
    </w:p>
    <w:p w14:paraId="548D8569" w14:textId="77777777" w:rsidR="00B53319" w:rsidRDefault="00000000">
      <w:pPr>
        <w:jc w:val="both"/>
      </w:pPr>
      <w:r>
        <w:t>[4] Perica S. Štrbac, Objektno programiranje 2, Visoka škola elektrotehnike i računarstva strukovnih studija, Beograd, 2019.</w:t>
      </w:r>
    </w:p>
    <w:p w14:paraId="5443F6CB" w14:textId="77777777" w:rsidR="00067A0A" w:rsidRDefault="00000000">
      <w:pPr>
        <w:jc w:val="both"/>
      </w:pPr>
      <w:r>
        <w:t>[5] Oracle, The Java Tutorials, https://docs.oracle.com/javase/tutorial/</w:t>
      </w:r>
    </w:p>
    <w:p w14:paraId="4E5FA7EE" w14:textId="77777777" w:rsidR="00067A0A" w:rsidRDefault="00000000">
      <w:pPr>
        <w:jc w:val="both"/>
      </w:pPr>
      <w:r>
        <w:t>[6] libGDX dokumentacija, https://libgdx.com/wiki/</w:t>
      </w:r>
    </w:p>
    <w:p w14:paraId="46BA3BAA" w14:textId="77777777" w:rsidR="00067A0A" w:rsidRDefault="00000000">
      <w:pPr>
        <w:jc w:val="both"/>
      </w:pPr>
      <w:r>
        <w:t>[7] Gradle dokumentacija, https://docs.gradle.org/</w:t>
      </w:r>
    </w:p>
    <w:p w14:paraId="718FB94E" w14:textId="77777777" w:rsidR="00067A0A" w:rsidRDefault="00000000">
      <w:pPr>
        <w:jc w:val="both"/>
      </w:pPr>
      <w:r>
        <w:t>[8] Amit Patel, Introduction to A* (Red Blob Games), https://www.redblobgames.com/pathfinding/a-star/introduction.html</w:t>
      </w:r>
    </w:p>
    <w:p w14:paraId="31C4C94B" w14:textId="77777777" w:rsidR="00067A0A" w:rsidRDefault="00000000">
      <w:pPr>
        <w:jc w:val="both"/>
      </w:pPr>
      <w:r>
        <w:t>[9] Oracle, Java Object Serialization Specification, https://docs.oracle.com/javase/8/docs/technotes/guides/serialization/</w:t>
      </w:r>
    </w:p>
    <w:p w14:paraId="656B01B5" w14:textId="77777777" w:rsidR="00067A0A" w:rsidRDefault="00000000">
      <w:pPr>
        <w:jc w:val="both"/>
      </w:pPr>
      <w:r>
        <w:t>[10] Oracle, java.lang.Thread dokumentacija, https://docs.oracle.com/javase/8/docs/api/java/lang/Thread.html</w:t>
      </w:r>
    </w:p>
    <w:p w14:paraId="552D7730" w14:textId="77777777" w:rsidR="00067A0A" w:rsidRDefault="00000000">
      <w:r>
        <w:br w:type="page"/>
      </w:r>
    </w:p>
    <w:p w14:paraId="4C423EA2" w14:textId="77777777" w:rsidR="00B53319" w:rsidRDefault="00000000">
      <w:pPr>
        <w:pStyle w:val="Heading1"/>
      </w:pPr>
      <w:bookmarkStart w:id="35" w:name="_Toc240931208"/>
      <w:r>
        <w:lastRenderedPageBreak/>
        <w:t>8. PRILOZI</w:t>
      </w:r>
      <w:bookmarkEnd w:id="35"/>
    </w:p>
    <w:p w14:paraId="05AAF4C7" w14:textId="77777777" w:rsidR="00B53319" w:rsidRDefault="00000000">
      <w:pPr>
        <w:spacing w:before="240"/>
      </w:pPr>
      <w:proofErr w:type="spellStart"/>
      <w:r>
        <w:rPr>
          <w:b/>
        </w:rPr>
        <w:t>Prilog</w:t>
      </w:r>
      <w:proofErr w:type="spellEnd"/>
      <w:r>
        <w:rPr>
          <w:b/>
        </w:rPr>
        <w:t xml:space="preserve"> A – </w:t>
      </w:r>
      <w:proofErr w:type="spellStart"/>
      <w:r>
        <w:rPr>
          <w:b/>
        </w:rPr>
        <w:t>Potpun</w:t>
      </w:r>
      <w:proofErr w:type="spellEnd"/>
      <w:r>
        <w:rPr>
          <w:b/>
        </w:rPr>
        <w:t xml:space="preserve"> spisak izvornih fajlova po paketima</w:t>
      </w:r>
    </w:p>
    <w:tbl>
      <w:tblPr>
        <w:tblStyle w:val="LightGrid-Accent1"/>
        <w:tblW w:w="0" w:type="auto"/>
        <w:tblLayout w:type="fixed"/>
        <w:tblLook w:val="04A0" w:firstRow="1" w:lastRow="0" w:firstColumn="1" w:lastColumn="0" w:noHBand="0" w:noVBand="1"/>
      </w:tblPr>
      <w:tblGrid>
        <w:gridCol w:w="4536"/>
        <w:gridCol w:w="4536"/>
      </w:tblGrid>
      <w:tr w:rsidR="00B53319" w14:paraId="14D68048" w14:textId="77777777" w:rsidTr="00B533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0A7D1E4F" w14:textId="77777777" w:rsidR="00B53319" w:rsidRDefault="00000000">
            <w:pPr>
              <w:spacing w:after="40"/>
            </w:pPr>
            <w:r>
              <w:rPr>
                <w:sz w:val="20"/>
              </w:rPr>
              <w:t>Paket</w:t>
            </w:r>
          </w:p>
        </w:tc>
        <w:tc>
          <w:tcPr>
            <w:tcW w:w="4536" w:type="dxa"/>
          </w:tcPr>
          <w:p w14:paraId="7D007006" w14:textId="77777777" w:rsidR="00B53319" w:rsidRDefault="00000000">
            <w:pPr>
              <w:spacing w:after="40"/>
              <w:cnfStyle w:val="100000000000" w:firstRow="1" w:lastRow="0" w:firstColumn="0" w:lastColumn="0" w:oddVBand="0" w:evenVBand="0" w:oddHBand="0" w:evenHBand="0" w:firstRowFirstColumn="0" w:firstRowLastColumn="0" w:lastRowFirstColumn="0" w:lastRowLastColumn="0"/>
            </w:pPr>
            <w:r>
              <w:rPr>
                <w:sz w:val="20"/>
              </w:rPr>
              <w:t>Fajlovi</w:t>
            </w:r>
          </w:p>
        </w:tc>
      </w:tr>
      <w:tr w:rsidR="00B53319" w14:paraId="21B04FB3" w14:textId="77777777" w:rsidTr="00B53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0404056E" w14:textId="77777777" w:rsidR="00B53319" w:rsidRDefault="00000000">
            <w:pPr>
              <w:spacing w:after="40"/>
            </w:pPr>
            <w:r>
              <w:rPr>
                <w:sz w:val="20"/>
              </w:rPr>
              <w:t>animation</w:t>
            </w:r>
          </w:p>
        </w:tc>
        <w:tc>
          <w:tcPr>
            <w:tcW w:w="4536" w:type="dxa"/>
          </w:tcPr>
          <w:p w14:paraId="2950F413" w14:textId="77777777" w:rsidR="00B53319" w:rsidRDefault="00000000">
            <w:pPr>
              <w:spacing w:after="40"/>
              <w:cnfStyle w:val="000000100000" w:firstRow="0" w:lastRow="0" w:firstColumn="0" w:lastColumn="0" w:oddVBand="0" w:evenVBand="0" w:oddHBand="1" w:evenHBand="0" w:firstRowFirstColumn="0" w:firstRowLastColumn="0" w:lastRowFirstColumn="0" w:lastRowLastColumn="0"/>
            </w:pPr>
            <w:r>
              <w:rPr>
                <w:sz w:val="20"/>
              </w:rPr>
              <w:t>AnimationController.java</w:t>
            </w:r>
          </w:p>
        </w:tc>
      </w:tr>
      <w:tr w:rsidR="00B53319" w14:paraId="72F7EA40" w14:textId="77777777" w:rsidTr="00B533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03EE54DB" w14:textId="77777777" w:rsidR="00B53319" w:rsidRDefault="00000000">
            <w:pPr>
              <w:spacing w:after="40"/>
            </w:pPr>
            <w:r>
              <w:rPr>
                <w:sz w:val="20"/>
              </w:rPr>
              <w:t>collision</w:t>
            </w:r>
          </w:p>
        </w:tc>
        <w:tc>
          <w:tcPr>
            <w:tcW w:w="4536" w:type="dxa"/>
          </w:tcPr>
          <w:p w14:paraId="693A0C54" w14:textId="77777777" w:rsidR="00B53319" w:rsidRDefault="00000000">
            <w:pPr>
              <w:spacing w:after="40"/>
              <w:cnfStyle w:val="000000010000" w:firstRow="0" w:lastRow="0" w:firstColumn="0" w:lastColumn="0" w:oddVBand="0" w:evenVBand="0" w:oddHBand="0" w:evenHBand="1" w:firstRowFirstColumn="0" w:firstRowLastColumn="0" w:lastRowFirstColumn="0" w:lastRowLastColumn="0"/>
            </w:pPr>
            <w:r>
              <w:rPr>
                <w:sz w:val="20"/>
              </w:rPr>
              <w:t>CollisionResolver.java, CollisionSystem.java, CompoundHitbox.java</w:t>
            </w:r>
          </w:p>
        </w:tc>
      </w:tr>
      <w:tr w:rsidR="00B53319" w14:paraId="03A03228" w14:textId="77777777" w:rsidTr="00B53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2BE27D22" w14:textId="77777777" w:rsidR="00B53319" w:rsidRDefault="00000000">
            <w:pPr>
              <w:spacing w:after="40"/>
            </w:pPr>
            <w:r>
              <w:rPr>
                <w:sz w:val="20"/>
              </w:rPr>
              <w:t>component</w:t>
            </w:r>
          </w:p>
        </w:tc>
        <w:tc>
          <w:tcPr>
            <w:tcW w:w="4536" w:type="dxa"/>
          </w:tcPr>
          <w:p w14:paraId="2AE739C6" w14:textId="77777777" w:rsidR="00B53319" w:rsidRDefault="00000000">
            <w:pPr>
              <w:spacing w:after="40"/>
              <w:cnfStyle w:val="000000100000" w:firstRow="0" w:lastRow="0" w:firstColumn="0" w:lastColumn="0" w:oddVBand="0" w:evenVBand="0" w:oddHBand="1" w:evenHBand="0" w:firstRowFirstColumn="0" w:firstRowLastColumn="0" w:lastRowFirstColumn="0" w:lastRowLastColumn="0"/>
            </w:pPr>
            <w:r>
              <w:rPr>
                <w:sz w:val="20"/>
              </w:rPr>
              <w:t>FuelComponent.java, HealthComponent.java</w:t>
            </w:r>
          </w:p>
        </w:tc>
      </w:tr>
      <w:tr w:rsidR="00B53319" w14:paraId="474F4221" w14:textId="77777777" w:rsidTr="00B533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33B0D81D" w14:textId="77777777" w:rsidR="00B53319" w:rsidRDefault="00000000">
            <w:pPr>
              <w:spacing w:after="40"/>
            </w:pPr>
            <w:r>
              <w:rPr>
                <w:sz w:val="20"/>
              </w:rPr>
              <w:t>enemy</w:t>
            </w:r>
          </w:p>
        </w:tc>
        <w:tc>
          <w:tcPr>
            <w:tcW w:w="4536" w:type="dxa"/>
          </w:tcPr>
          <w:p w14:paraId="225F9120" w14:textId="77777777" w:rsidR="00B53319" w:rsidRDefault="00000000">
            <w:pPr>
              <w:spacing w:after="40"/>
              <w:cnfStyle w:val="000000010000" w:firstRow="0" w:lastRow="0" w:firstColumn="0" w:lastColumn="0" w:oddVBand="0" w:evenVBand="0" w:oddHBand="0" w:evenHBand="1" w:firstRowFirstColumn="0" w:firstRowLastColumn="0" w:lastRowFirstColumn="0" w:lastRowLastColumn="0"/>
            </w:pPr>
            <w:r>
              <w:rPr>
                <w:sz w:val="20"/>
              </w:rPr>
              <w:t>ChaseState.java, EnemyState.java, GridNode.java, PathFinder.java, PatrolState.java, SearchState.java, StateMachine.java</w:t>
            </w:r>
          </w:p>
        </w:tc>
      </w:tr>
      <w:tr w:rsidR="00B53319" w14:paraId="703F83B8" w14:textId="77777777" w:rsidTr="00B53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46A8CD18" w14:textId="77777777" w:rsidR="00B53319" w:rsidRDefault="00000000">
            <w:pPr>
              <w:spacing w:after="40"/>
            </w:pPr>
            <w:r>
              <w:rPr>
                <w:sz w:val="20"/>
              </w:rPr>
              <w:t>entity</w:t>
            </w:r>
          </w:p>
        </w:tc>
        <w:tc>
          <w:tcPr>
            <w:tcW w:w="4536" w:type="dxa"/>
          </w:tcPr>
          <w:p w14:paraId="54D0FB24" w14:textId="77777777" w:rsidR="00B53319" w:rsidRDefault="00000000">
            <w:pPr>
              <w:spacing w:after="40"/>
              <w:cnfStyle w:val="000000100000" w:firstRow="0" w:lastRow="0" w:firstColumn="0" w:lastColumn="0" w:oddVBand="0" w:evenVBand="0" w:oddHBand="1" w:evenHBand="0" w:firstRowFirstColumn="0" w:firstRowLastColumn="0" w:lastRowFirstColumn="0" w:lastRowLastColumn="0"/>
            </w:pPr>
            <w:r>
              <w:rPr>
                <w:sz w:val="20"/>
              </w:rPr>
              <w:t>Bullet.java, Coin.java, Enemy.java, Entity.java, Player.java, Wall.java</w:t>
            </w:r>
          </w:p>
        </w:tc>
      </w:tr>
      <w:tr w:rsidR="00B53319" w14:paraId="71BD0410" w14:textId="77777777" w:rsidTr="00B533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4FAD1C69" w14:textId="77777777" w:rsidR="00B53319" w:rsidRDefault="00000000">
            <w:pPr>
              <w:spacing w:after="40"/>
            </w:pPr>
            <w:r>
              <w:rPr>
                <w:sz w:val="20"/>
              </w:rPr>
              <w:t>input</w:t>
            </w:r>
          </w:p>
        </w:tc>
        <w:tc>
          <w:tcPr>
            <w:tcW w:w="4536" w:type="dxa"/>
          </w:tcPr>
          <w:p w14:paraId="3F27B7A5" w14:textId="77777777" w:rsidR="00B53319" w:rsidRDefault="00000000">
            <w:pPr>
              <w:spacing w:after="40"/>
              <w:cnfStyle w:val="000000010000" w:firstRow="0" w:lastRow="0" w:firstColumn="0" w:lastColumn="0" w:oddVBand="0" w:evenVBand="0" w:oddHBand="0" w:evenHBand="1" w:firstRowFirstColumn="0" w:firstRowLastColumn="0" w:lastRowFirstColumn="0" w:lastRowLastColumn="0"/>
            </w:pPr>
            <w:r>
              <w:rPr>
                <w:sz w:val="20"/>
              </w:rPr>
              <w:t>InputManager.java</w:t>
            </w:r>
          </w:p>
        </w:tc>
      </w:tr>
      <w:tr w:rsidR="00B53319" w14:paraId="79A4D874" w14:textId="77777777" w:rsidTr="00B53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7B51D2D2" w14:textId="77777777" w:rsidR="00B53319" w:rsidRDefault="00000000">
            <w:pPr>
              <w:spacing w:after="40"/>
            </w:pPr>
            <w:r>
              <w:rPr>
                <w:sz w:val="20"/>
              </w:rPr>
              <w:t>network</w:t>
            </w:r>
          </w:p>
        </w:tc>
        <w:tc>
          <w:tcPr>
            <w:tcW w:w="4536" w:type="dxa"/>
          </w:tcPr>
          <w:p w14:paraId="0D11A99E" w14:textId="77777777" w:rsidR="00B53319" w:rsidRDefault="00000000">
            <w:pPr>
              <w:spacing w:after="40"/>
              <w:cnfStyle w:val="000000100000" w:firstRow="0" w:lastRow="0" w:firstColumn="0" w:lastColumn="0" w:oddVBand="0" w:evenVBand="0" w:oddHBand="1" w:evenHBand="0" w:firstRowFirstColumn="0" w:firstRowLastColumn="0" w:lastRowFirstColumn="0" w:lastRowLastColumn="0"/>
            </w:pPr>
            <w:r>
              <w:rPr>
                <w:sz w:val="20"/>
              </w:rPr>
              <w:t>LanGameDiscovery.java, LanHostAdvertiser.java, MultiplayerClient.java</w:t>
            </w:r>
          </w:p>
        </w:tc>
      </w:tr>
      <w:tr w:rsidR="00B53319" w14:paraId="3A8F8B01" w14:textId="77777777" w:rsidTr="00B533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4410D3F9" w14:textId="77777777" w:rsidR="00B53319" w:rsidRDefault="00000000">
            <w:pPr>
              <w:spacing w:after="40"/>
            </w:pPr>
            <w:r>
              <w:rPr>
                <w:sz w:val="20"/>
              </w:rPr>
              <w:t>network.message</w:t>
            </w:r>
          </w:p>
        </w:tc>
        <w:tc>
          <w:tcPr>
            <w:tcW w:w="4536" w:type="dxa"/>
          </w:tcPr>
          <w:p w14:paraId="54A0DEC8" w14:textId="77777777" w:rsidR="00B53319" w:rsidRDefault="00000000">
            <w:pPr>
              <w:spacing w:after="40"/>
              <w:cnfStyle w:val="000000010000" w:firstRow="0" w:lastRow="0" w:firstColumn="0" w:lastColumn="0" w:oddVBand="0" w:evenVBand="0" w:oddHBand="0" w:evenHBand="1" w:firstRowFirstColumn="0" w:firstRowLastColumn="0" w:lastRowFirstColumn="0" w:lastRowLastColumn="0"/>
            </w:pPr>
            <w:r>
              <w:rPr>
                <w:sz w:val="20"/>
              </w:rPr>
              <w:t>EntityState.java, GameStateSnapshot.java, JoinLobbyMessage.java, LobbyStatusMessage.java, NetworkMessage.java, PauseMessage.java, PauseStatusMessage.java, PlayerInputMessage.java, WelcomeMessage.java</w:t>
            </w:r>
          </w:p>
        </w:tc>
      </w:tr>
      <w:tr w:rsidR="00B53319" w14:paraId="046C302B" w14:textId="77777777" w:rsidTr="00B53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2FD471DE" w14:textId="77777777" w:rsidR="00B53319" w:rsidRDefault="00000000">
            <w:pPr>
              <w:spacing w:after="40"/>
            </w:pPr>
            <w:r>
              <w:rPr>
                <w:sz w:val="20"/>
              </w:rPr>
              <w:t>renderer</w:t>
            </w:r>
          </w:p>
        </w:tc>
        <w:tc>
          <w:tcPr>
            <w:tcW w:w="4536" w:type="dxa"/>
          </w:tcPr>
          <w:p w14:paraId="04211696" w14:textId="77777777" w:rsidR="00B53319" w:rsidRDefault="00000000">
            <w:pPr>
              <w:spacing w:after="40"/>
              <w:cnfStyle w:val="000000100000" w:firstRow="0" w:lastRow="0" w:firstColumn="0" w:lastColumn="0" w:oddVBand="0" w:evenVBand="0" w:oddHBand="1" w:evenHBand="0" w:firstRowFirstColumn="0" w:firstRowLastColumn="0" w:lastRowFirstColumn="0" w:lastRowLastColumn="0"/>
            </w:pPr>
            <w:r>
              <w:rPr>
                <w:sz w:val="20"/>
              </w:rPr>
              <w:t>EntityRenderer.java, HudRenderer.java</w:t>
            </w:r>
          </w:p>
        </w:tc>
      </w:tr>
      <w:tr w:rsidR="00B53319" w14:paraId="04BD62CE" w14:textId="77777777" w:rsidTr="00B533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45809386" w14:textId="77777777" w:rsidR="00B53319" w:rsidRDefault="00000000">
            <w:pPr>
              <w:spacing w:after="40"/>
            </w:pPr>
            <w:r>
              <w:rPr>
                <w:sz w:val="20"/>
              </w:rPr>
              <w:t>screen</w:t>
            </w:r>
          </w:p>
        </w:tc>
        <w:tc>
          <w:tcPr>
            <w:tcW w:w="4536" w:type="dxa"/>
          </w:tcPr>
          <w:p w14:paraId="70A85478" w14:textId="77777777" w:rsidR="00B53319" w:rsidRDefault="00000000">
            <w:pPr>
              <w:spacing w:after="40"/>
              <w:cnfStyle w:val="000000010000" w:firstRow="0" w:lastRow="0" w:firstColumn="0" w:lastColumn="0" w:oddVBand="0" w:evenVBand="0" w:oddHBand="0" w:evenHBand="1" w:firstRowFirstColumn="0" w:firstRowLastColumn="0" w:lastRowFirstColumn="0" w:lastRowLastColumn="0"/>
            </w:pPr>
            <w:r>
              <w:rPr>
                <w:sz w:val="20"/>
              </w:rPr>
              <w:t>BaseScreen.java, ClientLobbyScreen.java, GameOverScreen.java, GameScreen.java, HostGameScreen.java, JoinGameScreen.java, MainMenuScreen.java, MultiplayerScreen.java, PauseMenu.java, SettingsScreen.java</w:t>
            </w:r>
          </w:p>
        </w:tc>
      </w:tr>
      <w:tr w:rsidR="00B53319" w14:paraId="627EDC43" w14:textId="77777777" w:rsidTr="00B53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708418D4" w14:textId="77777777" w:rsidR="00B53319" w:rsidRDefault="00000000">
            <w:pPr>
              <w:spacing w:after="40"/>
            </w:pPr>
            <w:r>
              <w:rPr>
                <w:sz w:val="20"/>
              </w:rPr>
              <w:t>server</w:t>
            </w:r>
          </w:p>
        </w:tc>
        <w:tc>
          <w:tcPr>
            <w:tcW w:w="4536" w:type="dxa"/>
          </w:tcPr>
          <w:p w14:paraId="16B96C5D" w14:textId="77777777" w:rsidR="00B53319" w:rsidRDefault="00000000">
            <w:pPr>
              <w:spacing w:after="40"/>
              <w:cnfStyle w:val="000000100000" w:firstRow="0" w:lastRow="0" w:firstColumn="0" w:lastColumn="0" w:oddVBand="0" w:evenVBand="0" w:oddHBand="1" w:evenHBand="0" w:firstRowFirstColumn="0" w:firstRowLastColumn="0" w:lastRowFirstColumn="0" w:lastRowLastColumn="0"/>
            </w:pPr>
            <w:r>
              <w:rPr>
                <w:sz w:val="20"/>
              </w:rPr>
              <w:t>ClientHandler.java, GameServer.java, SnapshotBuilder.java</w:t>
            </w:r>
          </w:p>
        </w:tc>
      </w:tr>
      <w:tr w:rsidR="00B53319" w14:paraId="056067CD" w14:textId="77777777" w:rsidTr="00B533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37D4E42F" w14:textId="77777777" w:rsidR="00B53319" w:rsidRDefault="00000000">
            <w:pPr>
              <w:spacing w:after="40"/>
            </w:pPr>
            <w:r>
              <w:rPr>
                <w:sz w:val="20"/>
              </w:rPr>
              <w:t>settings</w:t>
            </w:r>
          </w:p>
        </w:tc>
        <w:tc>
          <w:tcPr>
            <w:tcW w:w="4536" w:type="dxa"/>
          </w:tcPr>
          <w:p w14:paraId="7D42C3D9" w14:textId="77777777" w:rsidR="00B53319" w:rsidRDefault="00000000">
            <w:pPr>
              <w:spacing w:after="40"/>
              <w:cnfStyle w:val="000000010000" w:firstRow="0" w:lastRow="0" w:firstColumn="0" w:lastColumn="0" w:oddVBand="0" w:evenVBand="0" w:oddHBand="0" w:evenHBand="1" w:firstRowFirstColumn="0" w:firstRowLastColumn="0" w:lastRowFirstColumn="0" w:lastRowLastColumn="0"/>
            </w:pPr>
            <w:r>
              <w:rPr>
                <w:sz w:val="20"/>
              </w:rPr>
              <w:t>GameSettings.java, HighScoreManager.java</w:t>
            </w:r>
          </w:p>
        </w:tc>
      </w:tr>
      <w:tr w:rsidR="00B53319" w14:paraId="062E3F9D" w14:textId="77777777" w:rsidTr="00B53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5E7AE2A3" w14:textId="77777777" w:rsidR="00B53319" w:rsidRDefault="00000000">
            <w:pPr>
              <w:spacing w:after="40"/>
            </w:pPr>
            <w:r>
              <w:rPr>
                <w:sz w:val="20"/>
              </w:rPr>
              <w:t>ui</w:t>
            </w:r>
          </w:p>
        </w:tc>
        <w:tc>
          <w:tcPr>
            <w:tcW w:w="4536" w:type="dxa"/>
          </w:tcPr>
          <w:p w14:paraId="2B5565C7" w14:textId="77777777" w:rsidR="00B53319" w:rsidRDefault="00000000">
            <w:pPr>
              <w:spacing w:after="40"/>
              <w:cnfStyle w:val="000000100000" w:firstRow="0" w:lastRow="0" w:firstColumn="0" w:lastColumn="0" w:oddVBand="0" w:evenVBand="0" w:oddHBand="1" w:evenHBand="0" w:firstRowFirstColumn="0" w:firstRowLastColumn="0" w:lastRowFirstColumn="0" w:lastRowLastColumn="0"/>
            </w:pPr>
            <w:r>
              <w:rPr>
                <w:sz w:val="20"/>
              </w:rPr>
              <w:t>Background.java, Buttons.java, ChaseArt.java, Fonts.java, NameEditor.java, Theme.java, UiPanel.java</w:t>
            </w:r>
          </w:p>
        </w:tc>
      </w:tr>
      <w:tr w:rsidR="00B53319" w14:paraId="756A2D5F" w14:textId="77777777" w:rsidTr="00B533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374B25FB" w14:textId="77777777" w:rsidR="00B53319" w:rsidRDefault="00000000">
            <w:pPr>
              <w:spacing w:after="40"/>
            </w:pPr>
            <w:r>
              <w:rPr>
                <w:sz w:val="20"/>
              </w:rPr>
              <w:t>util</w:t>
            </w:r>
          </w:p>
        </w:tc>
        <w:tc>
          <w:tcPr>
            <w:tcW w:w="4536" w:type="dxa"/>
          </w:tcPr>
          <w:p w14:paraId="58FCCDA6" w14:textId="77777777" w:rsidR="00B53319" w:rsidRDefault="00000000">
            <w:pPr>
              <w:spacing w:after="40"/>
              <w:cnfStyle w:val="000000010000" w:firstRow="0" w:lastRow="0" w:firstColumn="0" w:lastColumn="0" w:oddVBand="0" w:evenVBand="0" w:oddHBand="0" w:evenHBand="1" w:firstRowFirstColumn="0" w:firstRowLastColumn="0" w:lastRowFirstColumn="0" w:lastRowLastColumn="0"/>
            </w:pPr>
            <w:r>
              <w:rPr>
                <w:sz w:val="20"/>
              </w:rPr>
              <w:t>RotationUtils.java</w:t>
            </w:r>
          </w:p>
        </w:tc>
      </w:tr>
      <w:tr w:rsidR="00B53319" w14:paraId="7EC2E394" w14:textId="77777777" w:rsidTr="00B53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055B8E13" w14:textId="77777777" w:rsidR="00B53319" w:rsidRDefault="00000000">
            <w:pPr>
              <w:spacing w:after="40"/>
            </w:pPr>
            <w:r>
              <w:rPr>
                <w:sz w:val="20"/>
              </w:rPr>
              <w:t>world</w:t>
            </w:r>
          </w:p>
        </w:tc>
        <w:tc>
          <w:tcPr>
            <w:tcW w:w="4536" w:type="dxa"/>
          </w:tcPr>
          <w:p w14:paraId="24662C6C" w14:textId="77777777" w:rsidR="00B53319" w:rsidRDefault="00000000">
            <w:pPr>
              <w:spacing w:after="40"/>
              <w:cnfStyle w:val="000000100000" w:firstRow="0" w:lastRow="0" w:firstColumn="0" w:lastColumn="0" w:oddVBand="0" w:evenVBand="0" w:oddHBand="1" w:evenHBand="0" w:firstRowFirstColumn="0" w:firstRowLastColumn="0" w:lastRowFirstColumn="0" w:lastRowLastColumn="0"/>
            </w:pPr>
            <w:r>
              <w:rPr>
                <w:sz w:val="20"/>
              </w:rPr>
              <w:t>CoinSpawner.java, EncounterField.java, GameLayout.java, GameWorld.java, MultiplayerGameWorld.java, WaveManager.java</w:t>
            </w:r>
          </w:p>
        </w:tc>
      </w:tr>
    </w:tbl>
    <w:p w14:paraId="15A19563" w14:textId="77777777" w:rsidR="00B53319" w:rsidRDefault="00000000">
      <w:pPr>
        <w:spacing w:before="80" w:after="280"/>
        <w:jc w:val="center"/>
      </w:pPr>
      <w:r>
        <w:rPr>
          <w:i/>
          <w:sz w:val="22"/>
        </w:rPr>
        <w:t>Tabela P.1 – Potpun spisak izvornih fajlova po paketima.</w:t>
      </w:r>
    </w:p>
    <w:p w14:paraId="72ECAABD" w14:textId="77777777" w:rsidR="00B53319" w:rsidRDefault="00000000">
      <w:pPr>
        <w:spacing w:before="120"/>
      </w:pPr>
      <w:r>
        <w:rPr>
          <w:b/>
        </w:rPr>
        <w:t>Prilog B – Verzije ključnih biblioteka (gradle.properties)</w:t>
      </w:r>
    </w:p>
    <w:p w14:paraId="7C5F0234" w14:textId="77777777" w:rsidR="00B53319" w:rsidRDefault="00000000">
      <w:pPr>
        <w:pBdr>
          <w:top w:val="single" w:sz="4" w:space="4" w:color="999999"/>
          <w:left w:val="single" w:sz="4" w:space="4" w:color="999999"/>
          <w:bottom w:val="single" w:sz="4" w:space="4" w:color="999999"/>
          <w:right w:val="single" w:sz="4" w:space="4" w:color="999999"/>
        </w:pBdr>
        <w:spacing w:after="0" w:line="240" w:lineRule="auto"/>
      </w:pPr>
      <w:r>
        <w:rPr>
          <w:rFonts w:ascii="Consolas" w:hAnsi="Consolas"/>
          <w:sz w:val="20"/>
        </w:rPr>
        <w:t>gdxVersion=1.14.0</w:t>
      </w:r>
      <w:r>
        <w:rPr>
          <w:rFonts w:ascii="Consolas" w:hAnsi="Consolas"/>
          <w:sz w:val="20"/>
        </w:rPr>
        <w:br/>
        <w:t>projectVersion=1.0.0</w:t>
      </w:r>
      <w:r>
        <w:rPr>
          <w:rFonts w:ascii="Consolas" w:hAnsi="Consolas"/>
          <w:sz w:val="20"/>
        </w:rPr>
        <w:br/>
        <w:t>graalHelperVersion=2.0.1</w:t>
      </w:r>
      <w:r>
        <w:rPr>
          <w:rFonts w:ascii="Consolas" w:hAnsi="Consolas"/>
          <w:sz w:val="20"/>
        </w:rPr>
        <w:br/>
        <w:t>enableGraalNative=false</w:t>
      </w:r>
    </w:p>
    <w:p w14:paraId="63E4744F" w14:textId="035970BB" w:rsidR="00B53319" w:rsidRDefault="00000000">
      <w:pPr>
        <w:spacing w:before="80"/>
        <w:jc w:val="center"/>
      </w:pPr>
      <w:proofErr w:type="spellStart"/>
      <w:r>
        <w:rPr>
          <w:i/>
          <w:sz w:val="22"/>
        </w:rPr>
        <w:t>Isečak</w:t>
      </w:r>
      <w:proofErr w:type="spellEnd"/>
      <w:r>
        <w:rPr>
          <w:i/>
          <w:sz w:val="22"/>
        </w:rPr>
        <w:t xml:space="preserve"> </w:t>
      </w:r>
      <w:proofErr w:type="spellStart"/>
      <w:r>
        <w:rPr>
          <w:i/>
          <w:sz w:val="22"/>
        </w:rPr>
        <w:t>fajla</w:t>
      </w:r>
      <w:proofErr w:type="spellEnd"/>
      <w:r>
        <w:rPr>
          <w:i/>
          <w:sz w:val="22"/>
        </w:rPr>
        <w:t xml:space="preserve"> </w:t>
      </w:r>
      <w:proofErr w:type="spellStart"/>
      <w:proofErr w:type="gramStart"/>
      <w:r>
        <w:rPr>
          <w:i/>
          <w:sz w:val="22"/>
        </w:rPr>
        <w:t>gradle.properties</w:t>
      </w:r>
      <w:proofErr w:type="spellEnd"/>
      <w:proofErr w:type="gramEnd"/>
      <w:r>
        <w:rPr>
          <w:i/>
          <w:sz w:val="22"/>
        </w:rPr>
        <w:t xml:space="preserve"> </w:t>
      </w:r>
      <w:proofErr w:type="spellStart"/>
      <w:r>
        <w:rPr>
          <w:i/>
          <w:sz w:val="22"/>
        </w:rPr>
        <w:t>sa</w:t>
      </w:r>
      <w:proofErr w:type="spellEnd"/>
      <w:r>
        <w:rPr>
          <w:i/>
          <w:sz w:val="22"/>
        </w:rPr>
        <w:t xml:space="preserve"> </w:t>
      </w:r>
      <w:proofErr w:type="spellStart"/>
      <w:r>
        <w:rPr>
          <w:i/>
          <w:sz w:val="22"/>
        </w:rPr>
        <w:t>verzijama</w:t>
      </w:r>
      <w:proofErr w:type="spellEnd"/>
      <w:r>
        <w:rPr>
          <w:i/>
          <w:sz w:val="22"/>
        </w:rPr>
        <w:t xml:space="preserve"> </w:t>
      </w:r>
      <w:proofErr w:type="spellStart"/>
      <w:r>
        <w:rPr>
          <w:i/>
          <w:sz w:val="22"/>
        </w:rPr>
        <w:t>biblioteka</w:t>
      </w:r>
      <w:proofErr w:type="spellEnd"/>
      <w:r>
        <w:rPr>
          <w:i/>
          <w:sz w:val="22"/>
        </w:rPr>
        <w:t>.</w:t>
      </w:r>
    </w:p>
    <w:p w14:paraId="4E4ED86F" w14:textId="77777777" w:rsidR="00B53319" w:rsidRDefault="00000000">
      <w:r>
        <w:br w:type="page"/>
      </w:r>
    </w:p>
    <w:p w14:paraId="41D1FD14" w14:textId="77777777" w:rsidR="00067A0A" w:rsidRDefault="00000000">
      <w:pPr>
        <w:pStyle w:val="Heading1"/>
      </w:pPr>
      <w:bookmarkStart w:id="36" w:name="_Toc240931209"/>
      <w:r>
        <w:lastRenderedPageBreak/>
        <w:t>9. IZJAVA O AKADEMSKOJ ČESTITOSTI</w:t>
      </w:r>
      <w:bookmarkEnd w:id="36"/>
    </w:p>
    <w:p w14:paraId="2FE6D18B" w14:textId="77777777" w:rsidR="00067A0A" w:rsidRDefault="00000000">
      <w:pPr>
        <w:spacing w:after="320"/>
        <w:jc w:val="center"/>
      </w:pPr>
      <w:r>
        <w:rPr>
          <w:b/>
        </w:rPr>
        <w:t>IZJAVA O AKADEMSKOJ ČESTITOSTI</w:t>
      </w:r>
    </w:p>
    <w:p w14:paraId="45017CD7" w14:textId="4AC96EFE" w:rsidR="00067A0A" w:rsidRDefault="00000000">
      <w:r>
        <w:t>Student (</w:t>
      </w:r>
      <w:proofErr w:type="spellStart"/>
      <w:r>
        <w:t>ime</w:t>
      </w:r>
      <w:proofErr w:type="spellEnd"/>
      <w:r>
        <w:t xml:space="preserve">, </w:t>
      </w:r>
      <w:proofErr w:type="spellStart"/>
      <w:r>
        <w:t>ime</w:t>
      </w:r>
      <w:proofErr w:type="spellEnd"/>
      <w:r>
        <w:t xml:space="preserve"> </w:t>
      </w:r>
      <w:proofErr w:type="spellStart"/>
      <w:r>
        <w:t>jednog</w:t>
      </w:r>
      <w:proofErr w:type="spellEnd"/>
      <w:r>
        <w:t xml:space="preserve"> </w:t>
      </w:r>
      <w:proofErr w:type="spellStart"/>
      <w:r>
        <w:t>roditelja</w:t>
      </w:r>
      <w:proofErr w:type="spellEnd"/>
      <w:r>
        <w:t xml:space="preserve"> </w:t>
      </w:r>
      <w:proofErr w:type="spellStart"/>
      <w:r>
        <w:t>i</w:t>
      </w:r>
      <w:proofErr w:type="spellEnd"/>
      <w:r>
        <w:t xml:space="preserve"> </w:t>
      </w:r>
      <w:proofErr w:type="spellStart"/>
      <w:r>
        <w:t>prezime</w:t>
      </w:r>
      <w:proofErr w:type="spellEnd"/>
      <w:r>
        <w:t xml:space="preserve">): Filip </w:t>
      </w:r>
      <w:r w:rsidR="00523873">
        <w:t>(</w:t>
      </w:r>
      <w:r>
        <w:t>Sa</w:t>
      </w:r>
      <w:proofErr w:type="spellStart"/>
      <w:r>
        <w:rPr>
          <w:lang w:val="sr-Latn-RS"/>
        </w:rPr>
        <w:t>ša</w:t>
      </w:r>
      <w:proofErr w:type="spellEnd"/>
      <w:r w:rsidR="00523873">
        <w:rPr>
          <w:lang w:val="sr-Latn-RS"/>
        </w:rPr>
        <w:t>)</w:t>
      </w:r>
      <w:r>
        <w:t xml:space="preserve"> </w:t>
      </w:r>
      <w:proofErr w:type="spellStart"/>
      <w:r>
        <w:t>Todorović</w:t>
      </w:r>
      <w:proofErr w:type="spellEnd"/>
    </w:p>
    <w:p w14:paraId="651F188C" w14:textId="77777777" w:rsidR="00067A0A" w:rsidRDefault="00000000">
      <w:pPr>
        <w:spacing w:after="320"/>
      </w:pPr>
      <w:r>
        <w:t>Broj indeksa: NRT-66/22</w:t>
      </w:r>
    </w:p>
    <w:p w14:paraId="74FDA7E5" w14:textId="77777777" w:rsidR="00067A0A" w:rsidRDefault="00000000">
      <w:pPr>
        <w:spacing w:line="240" w:lineRule="auto"/>
        <w:ind w:firstLine="720"/>
        <w:jc w:val="both"/>
      </w:pPr>
      <w:r>
        <w:t>Pod punom moralnom, materijalnom, disciplinskom i krivičnom odgovornošću izjavljujem da je završni rad, pod naslovom: Video-igra „FT-Space Chaser“</w:t>
      </w:r>
    </w:p>
    <w:p w14:paraId="421EF1C1" w14:textId="77777777" w:rsidR="00067A0A" w:rsidRDefault="00000000">
      <w:pPr>
        <w:spacing w:after="160" w:line="312" w:lineRule="auto"/>
        <w:jc w:val="both"/>
      </w:pPr>
      <w:r>
        <w:t>1. rezultat sopstvenog istraživačkog rada;</w:t>
      </w:r>
    </w:p>
    <w:p w14:paraId="382D52CE" w14:textId="77777777" w:rsidR="00067A0A" w:rsidRDefault="00000000">
      <w:pPr>
        <w:spacing w:after="160" w:line="312" w:lineRule="auto"/>
        <w:jc w:val="both"/>
      </w:pPr>
      <w:r>
        <w:t>2. da ovaj rad, ni u celini, niti u delovima, nisam prijavljivao/la na drugim visokoškolskim ustanovama;</w:t>
      </w:r>
    </w:p>
    <w:p w14:paraId="3DCE6C92" w14:textId="77777777" w:rsidR="00067A0A" w:rsidRDefault="00000000">
      <w:pPr>
        <w:spacing w:after="160" w:line="312" w:lineRule="auto"/>
        <w:jc w:val="both"/>
      </w:pPr>
      <w:r>
        <w:t>3. da nisam povredio/la autorska prava, niti zloupotrebio/la intelektualnu svojinu drugih lica;</w:t>
      </w:r>
    </w:p>
    <w:p w14:paraId="3327FEAC" w14:textId="77777777" w:rsidR="00067A0A" w:rsidRDefault="00000000">
      <w:pPr>
        <w:spacing w:after="160" w:line="312" w:lineRule="auto"/>
        <w:jc w:val="both"/>
      </w:pPr>
      <w:r>
        <w:t>4. da sam rad i mišljenja drugih autora koje sam koristio/la u ovom radu naznačio/la ili citirao/la u skladu sa Uputstvom;</w:t>
      </w:r>
    </w:p>
    <w:p w14:paraId="2061D9F6" w14:textId="77777777" w:rsidR="00067A0A" w:rsidRDefault="00000000">
      <w:pPr>
        <w:spacing w:after="160" w:line="312" w:lineRule="auto"/>
        <w:jc w:val="both"/>
      </w:pPr>
      <w:r>
        <w:t>5. da su svi radovi i mišljenja drugih autora navedeni u spisku literature/referenci koji je sastavni deo ovog rada, popisani u skladu sa Uputstvom;</w:t>
      </w:r>
    </w:p>
    <w:p w14:paraId="64F38529" w14:textId="77777777" w:rsidR="00067A0A" w:rsidRDefault="00000000">
      <w:pPr>
        <w:spacing w:after="160" w:line="312" w:lineRule="auto"/>
        <w:jc w:val="both"/>
      </w:pPr>
      <w:r>
        <w:t>6. da sam svestan/svesna da je plagijat korišćenje tuđih radova u bilo kom obliku (kao citata, parafraza, slika, tabela, dijagrama, dizajna, planova, fotografija, filma, muzike, formula, vebsajtova, kompjuterskih programa i sl.) bez navođenja autora ili predstavljanje tuđih autorskih dela kao mojih, kažnjivo po zakonu (Zakon o autorskom i srodnim pravima), kao i drugih zakona i odgovarajućih akata Visoke škole elektrotehnike i računarstva strukovnih studija u Beogradu;</w:t>
      </w:r>
    </w:p>
    <w:p w14:paraId="6D486B14" w14:textId="77777777" w:rsidR="00067A0A" w:rsidRDefault="00000000">
      <w:pPr>
        <w:spacing w:after="160" w:line="312" w:lineRule="auto"/>
        <w:jc w:val="both"/>
      </w:pPr>
      <w:r>
        <w:t>7. da je elektronska verzija ovog rada identična štampanom primerku ovog rada i da pristajem na njegovo objavljivanje pod uslovima propisanim aktima Visoke škole elektrotehnike i računarstva strukovnih studija u Beogradu;</w:t>
      </w:r>
    </w:p>
    <w:p w14:paraId="0E40E1C5" w14:textId="77777777" w:rsidR="00067A0A" w:rsidRDefault="00000000">
      <w:pPr>
        <w:spacing w:after="160" w:line="312" w:lineRule="auto"/>
        <w:jc w:val="both"/>
      </w:pPr>
      <w:r>
        <w:t>8. da sam svestan/svesna posledica ukoliko se dokaže da je ovaj rad plagijat.</w:t>
      </w:r>
    </w:p>
    <w:p w14:paraId="6A21EDA6" w14:textId="77777777" w:rsidR="00067A0A" w:rsidRDefault="00000000">
      <w:pPr>
        <w:spacing w:after="600"/>
      </w:pPr>
      <w:r>
        <w:t>U Beogradu, __. __. 2026. godine</w:t>
      </w:r>
    </w:p>
    <w:p w14:paraId="32A6E427" w14:textId="77777777" w:rsidR="00067A0A" w:rsidRDefault="00000000">
      <w:pPr>
        <w:spacing w:after="40"/>
      </w:pPr>
      <w:r>
        <w:t>Svojeručni potpis studenta</w:t>
      </w:r>
    </w:p>
    <w:p w14:paraId="478B86C2" w14:textId="77777777" w:rsidR="00067A0A" w:rsidRDefault="00000000">
      <w:pPr>
        <w:spacing w:after="40"/>
      </w:pPr>
      <w:r>
        <w:t>________________________</w:t>
      </w:r>
    </w:p>
    <w:sectPr w:rsidR="00067A0A" w:rsidSect="00034616">
      <w:headerReference w:type="default" r:id="rId21"/>
      <w:pgSz w:w="11906" w:h="16838"/>
      <w:pgMar w:top="1417" w:right="1417" w:bottom="1417" w:left="1417"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F06769" w14:textId="77777777" w:rsidR="003A6538" w:rsidRDefault="003A6538">
      <w:pPr>
        <w:spacing w:after="0" w:line="240" w:lineRule="auto"/>
      </w:pPr>
      <w:r>
        <w:separator/>
      </w:r>
    </w:p>
  </w:endnote>
  <w:endnote w:type="continuationSeparator" w:id="0">
    <w:p w14:paraId="1A59E4F1" w14:textId="77777777" w:rsidR="003A6538" w:rsidRDefault="003A65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2BB53" w14:textId="1F000554" w:rsidR="00F714EC" w:rsidRDefault="00F714EC">
    <w:pPr>
      <w:pStyle w:val="Footer"/>
      <w:jc w:val="center"/>
    </w:pPr>
  </w:p>
  <w:p w14:paraId="0F5AB6F5" w14:textId="77777777" w:rsidR="00F714EC" w:rsidRDefault="00F714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8562137"/>
      <w:docPartObj>
        <w:docPartGallery w:val="Page Numbers (Bottom of Page)"/>
        <w:docPartUnique/>
      </w:docPartObj>
    </w:sdtPr>
    <w:sdtEndPr>
      <w:rPr>
        <w:noProof/>
      </w:rPr>
    </w:sdtEndPr>
    <w:sdtContent>
      <w:p w14:paraId="1D66F062" w14:textId="4FA23D19" w:rsidR="00A001A1" w:rsidRDefault="00A001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904B69" w14:textId="77777777" w:rsidR="00A001A1" w:rsidRDefault="00A001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2905307"/>
      <w:docPartObj>
        <w:docPartGallery w:val="Page Numbers (Bottom of Page)"/>
        <w:docPartUnique/>
      </w:docPartObj>
    </w:sdtPr>
    <w:sdtEndPr>
      <w:rPr>
        <w:noProof/>
      </w:rPr>
    </w:sdtEndPr>
    <w:sdtContent>
      <w:p w14:paraId="77B60AFA" w14:textId="54CB8364" w:rsidR="00F714EC" w:rsidRDefault="00F714E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235CC1" w14:textId="77777777" w:rsidR="00D62EC1" w:rsidRDefault="00D62E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18F71" w14:textId="77777777" w:rsidR="003A6538" w:rsidRDefault="003A6538">
      <w:pPr>
        <w:spacing w:after="0" w:line="240" w:lineRule="auto"/>
      </w:pPr>
      <w:r>
        <w:separator/>
      </w:r>
    </w:p>
  </w:footnote>
  <w:footnote w:type="continuationSeparator" w:id="0">
    <w:p w14:paraId="722864FB" w14:textId="77777777" w:rsidR="003A6538" w:rsidRDefault="003A65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E7F93" w14:textId="77777777" w:rsidR="00D62EC1" w:rsidRDefault="00D62E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E436E" w14:textId="33A9D6A7" w:rsidR="00D62EC1" w:rsidRPr="00FA1D9B" w:rsidRDefault="00F714EC" w:rsidP="00744DFB">
    <w:pPr>
      <w:pStyle w:val="Header"/>
      <w:pBdr>
        <w:bottom w:val="single" w:sz="4" w:space="1" w:color="auto"/>
      </w:pBdr>
      <w:rPr>
        <w:i/>
        <w:iCs/>
        <w:sz w:val="20"/>
        <w:szCs w:val="20"/>
      </w:rPr>
    </w:pPr>
    <w:r w:rsidRPr="00FA1D9B">
      <w:rPr>
        <w:sz w:val="20"/>
        <w:szCs w:val="20"/>
      </w:rPr>
      <w:ptab w:relativeTo="margin" w:alignment="center" w:leader="none"/>
    </w:r>
    <w:r w:rsidRPr="00FA1D9B">
      <w:rPr>
        <w:i/>
        <w:iCs/>
        <w:sz w:val="20"/>
        <w:szCs w:val="20"/>
      </w:rPr>
      <w:ptab w:relativeTo="margin" w:alignment="right" w:leader="none"/>
    </w:r>
    <w:r w:rsidRPr="00FA1D9B">
      <w:rPr>
        <w:i/>
        <w:iCs/>
        <w:sz w:val="20"/>
        <w:szCs w:val="20"/>
      </w:rPr>
      <w:t xml:space="preserve">Filip </w:t>
    </w:r>
    <w:proofErr w:type="spellStart"/>
    <w:r w:rsidRPr="00FA1D9B">
      <w:rPr>
        <w:i/>
        <w:iCs/>
        <w:sz w:val="20"/>
        <w:szCs w:val="20"/>
      </w:rPr>
      <w:t>Todorović</w:t>
    </w:r>
    <w:proofErr w:type="spellEnd"/>
    <w:r w:rsidRPr="00FA1D9B">
      <w:rPr>
        <w:i/>
        <w:iCs/>
        <w:sz w:val="20"/>
        <w:szCs w:val="20"/>
      </w:rPr>
      <w:t xml:space="preserve">, </w:t>
    </w:r>
    <w:r w:rsidR="001026A5" w:rsidRPr="00FA1D9B">
      <w:rPr>
        <w:i/>
        <w:iCs/>
        <w:sz w:val="20"/>
        <w:szCs w:val="20"/>
      </w:rPr>
      <w:t>Video-</w:t>
    </w:r>
    <w:proofErr w:type="spellStart"/>
    <w:r w:rsidR="001026A5" w:rsidRPr="00FA1D9B">
      <w:rPr>
        <w:i/>
        <w:iCs/>
        <w:sz w:val="20"/>
        <w:szCs w:val="20"/>
      </w:rPr>
      <w:t>igra</w:t>
    </w:r>
    <w:proofErr w:type="spellEnd"/>
    <w:r w:rsidR="001026A5" w:rsidRPr="00FA1D9B">
      <w:rPr>
        <w:i/>
        <w:iCs/>
        <w:sz w:val="20"/>
        <w:szCs w:val="20"/>
      </w:rPr>
      <w:t xml:space="preserve"> </w:t>
    </w:r>
    <w:r w:rsidRPr="00FA1D9B">
      <w:rPr>
        <w:i/>
        <w:iCs/>
        <w:sz w:val="20"/>
        <w:szCs w:val="20"/>
      </w:rPr>
      <w:t>FT-Space Chaser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E42BE" w14:textId="77777777" w:rsidR="00067A0A" w:rsidRDefault="00000000">
    <w:pPr>
      <w:pStyle w:val="Header"/>
    </w:pPr>
    <w:r>
      <w:rPr>
        <w:i/>
        <w:sz w:val="20"/>
      </w:rPr>
      <w:t>Todorović Filip, Video-igra „FT-Space Chaser“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AF230A8"/>
    <w:lvl w:ilvl="0">
      <w:start w:val="1"/>
      <w:numFmt w:val="bullet"/>
      <w:pStyle w:val="ListBullet"/>
      <w:lvlText w:val=""/>
      <w:lvlJc w:val="left"/>
      <w:pPr>
        <w:tabs>
          <w:tab w:val="num" w:pos="360"/>
        </w:tabs>
        <w:ind w:left="360" w:hanging="360"/>
      </w:pPr>
      <w:rPr>
        <w:rFonts w:ascii="Symbol" w:hAnsi="Symbol" w:hint="default"/>
      </w:rPr>
    </w:lvl>
  </w:abstractNum>
  <w:num w:numId="1" w16cid:durableId="803232238">
    <w:abstractNumId w:val="8"/>
  </w:num>
  <w:num w:numId="2" w16cid:durableId="39017804">
    <w:abstractNumId w:val="6"/>
  </w:num>
  <w:num w:numId="3" w16cid:durableId="904494119">
    <w:abstractNumId w:val="5"/>
  </w:num>
  <w:num w:numId="4" w16cid:durableId="1013075167">
    <w:abstractNumId w:val="4"/>
  </w:num>
  <w:num w:numId="5" w16cid:durableId="390353211">
    <w:abstractNumId w:val="7"/>
  </w:num>
  <w:num w:numId="6" w16cid:durableId="1998606975">
    <w:abstractNumId w:val="3"/>
  </w:num>
  <w:num w:numId="7" w16cid:durableId="2020696291">
    <w:abstractNumId w:val="2"/>
  </w:num>
  <w:num w:numId="8" w16cid:durableId="1179075683">
    <w:abstractNumId w:val="1"/>
  </w:num>
  <w:num w:numId="9" w16cid:durableId="1501264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C9B"/>
    <w:rsid w:val="00034616"/>
    <w:rsid w:val="00052AF2"/>
    <w:rsid w:val="0006063C"/>
    <w:rsid w:val="00067A0A"/>
    <w:rsid w:val="000A2524"/>
    <w:rsid w:val="001026A5"/>
    <w:rsid w:val="0015074B"/>
    <w:rsid w:val="001701EA"/>
    <w:rsid w:val="001F58FB"/>
    <w:rsid w:val="00254D2F"/>
    <w:rsid w:val="0029639D"/>
    <w:rsid w:val="00326F90"/>
    <w:rsid w:val="00395AFA"/>
    <w:rsid w:val="003A6538"/>
    <w:rsid w:val="004413CE"/>
    <w:rsid w:val="004A295E"/>
    <w:rsid w:val="004D5FAD"/>
    <w:rsid w:val="004E732C"/>
    <w:rsid w:val="00523873"/>
    <w:rsid w:val="005E19C5"/>
    <w:rsid w:val="00616B31"/>
    <w:rsid w:val="00620435"/>
    <w:rsid w:val="0064153E"/>
    <w:rsid w:val="006619F6"/>
    <w:rsid w:val="00666A3D"/>
    <w:rsid w:val="006B74E7"/>
    <w:rsid w:val="00744DFB"/>
    <w:rsid w:val="0077199E"/>
    <w:rsid w:val="007B5997"/>
    <w:rsid w:val="0084598E"/>
    <w:rsid w:val="00954ECE"/>
    <w:rsid w:val="009556B2"/>
    <w:rsid w:val="009B75B2"/>
    <w:rsid w:val="009C46A1"/>
    <w:rsid w:val="009E487F"/>
    <w:rsid w:val="009F7BDA"/>
    <w:rsid w:val="00A001A1"/>
    <w:rsid w:val="00AA1D8D"/>
    <w:rsid w:val="00B47730"/>
    <w:rsid w:val="00B53319"/>
    <w:rsid w:val="00B54AB6"/>
    <w:rsid w:val="00B758BE"/>
    <w:rsid w:val="00C76DEC"/>
    <w:rsid w:val="00CB0664"/>
    <w:rsid w:val="00CD1741"/>
    <w:rsid w:val="00CF2369"/>
    <w:rsid w:val="00CF589A"/>
    <w:rsid w:val="00D04F30"/>
    <w:rsid w:val="00D3541E"/>
    <w:rsid w:val="00D40B6A"/>
    <w:rsid w:val="00D62EC1"/>
    <w:rsid w:val="00D76869"/>
    <w:rsid w:val="00D9789A"/>
    <w:rsid w:val="00DA3881"/>
    <w:rsid w:val="00E01BF8"/>
    <w:rsid w:val="00EE4F3A"/>
    <w:rsid w:val="00F61AAB"/>
    <w:rsid w:val="00F714EC"/>
    <w:rsid w:val="00FA1D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AC298B"/>
  <w14:defaultImageDpi w14:val="300"/>
  <w15:docId w15:val="{C36CB803-8360-4A03-BD53-5C32A576B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cs="Times New Roman"/>
      <w:b/>
      <w:bCs/>
      <w:color w:val="000000"/>
      <w:szCs w:val="24"/>
    </w:rPr>
  </w:style>
  <w:style w:type="paragraph" w:styleId="Heading3">
    <w:name w:val="heading 3"/>
    <w:basedOn w:val="Normal"/>
    <w:next w:val="Normal"/>
    <w:link w:val="Heading3Char"/>
    <w:uiPriority w:val="9"/>
    <w:unhideWhenUsed/>
    <w:qFormat/>
    <w:rsid w:val="00FC693F"/>
    <w:pPr>
      <w:keepNext/>
      <w:keepLines/>
      <w:spacing w:before="240"/>
      <w:outlineLvl w:val="2"/>
    </w:pPr>
    <w:rPr>
      <w:rFonts w:cs="Times New Roman"/>
      <w:b/>
      <w:bCs/>
      <w:color w:val="000000"/>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pPr>
      <w:spacing w:after="0" w:line="240" w:lineRule="auto"/>
      <w:ind w:left="170"/>
    </w:pPr>
    <w:rPr>
      <w:rFonts w:ascii="Consolas" w:hAnsi="Consolas"/>
      <w:sz w:val="20"/>
    </w:rPr>
  </w:style>
  <w:style w:type="paragraph" w:styleId="TOC1">
    <w:name w:val="toc 1"/>
    <w:basedOn w:val="Normal"/>
    <w:next w:val="Normal"/>
    <w:autoRedefine/>
    <w:uiPriority w:val="39"/>
    <w:unhideWhenUsed/>
    <w:rsid w:val="000A2524"/>
    <w:pPr>
      <w:spacing w:after="100"/>
    </w:pPr>
  </w:style>
  <w:style w:type="paragraph" w:styleId="TOC2">
    <w:name w:val="toc 2"/>
    <w:basedOn w:val="Normal"/>
    <w:next w:val="Normal"/>
    <w:autoRedefine/>
    <w:uiPriority w:val="39"/>
    <w:unhideWhenUsed/>
    <w:rsid w:val="000A2524"/>
    <w:pPr>
      <w:spacing w:after="100"/>
      <w:ind w:left="240"/>
    </w:pPr>
  </w:style>
  <w:style w:type="paragraph" w:styleId="TOC3">
    <w:name w:val="toc 3"/>
    <w:basedOn w:val="Normal"/>
    <w:next w:val="Normal"/>
    <w:autoRedefine/>
    <w:uiPriority w:val="39"/>
    <w:unhideWhenUsed/>
    <w:rsid w:val="000A2524"/>
    <w:pPr>
      <w:spacing w:after="100"/>
      <w:ind w:left="480"/>
    </w:pPr>
  </w:style>
  <w:style w:type="character" w:styleId="Hyperlink">
    <w:name w:val="Hyperlink"/>
    <w:basedOn w:val="DefaultParagraphFont"/>
    <w:uiPriority w:val="99"/>
    <w:unhideWhenUsed/>
    <w:rsid w:val="000A252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50877">
      <w:bodyDiv w:val="1"/>
      <w:marLeft w:val="0"/>
      <w:marRight w:val="0"/>
      <w:marTop w:val="0"/>
      <w:marBottom w:val="0"/>
      <w:divBdr>
        <w:top w:val="none" w:sz="0" w:space="0" w:color="auto"/>
        <w:left w:val="none" w:sz="0" w:space="0" w:color="auto"/>
        <w:bottom w:val="none" w:sz="0" w:space="0" w:color="auto"/>
        <w:right w:val="none" w:sz="0" w:space="0" w:color="auto"/>
      </w:divBdr>
    </w:div>
    <w:div w:id="38938016">
      <w:bodyDiv w:val="1"/>
      <w:marLeft w:val="0"/>
      <w:marRight w:val="0"/>
      <w:marTop w:val="0"/>
      <w:marBottom w:val="0"/>
      <w:divBdr>
        <w:top w:val="none" w:sz="0" w:space="0" w:color="auto"/>
        <w:left w:val="none" w:sz="0" w:space="0" w:color="auto"/>
        <w:bottom w:val="none" w:sz="0" w:space="0" w:color="auto"/>
        <w:right w:val="none" w:sz="0" w:space="0" w:color="auto"/>
      </w:divBdr>
    </w:div>
    <w:div w:id="378869331">
      <w:bodyDiv w:val="1"/>
      <w:marLeft w:val="0"/>
      <w:marRight w:val="0"/>
      <w:marTop w:val="0"/>
      <w:marBottom w:val="0"/>
      <w:divBdr>
        <w:top w:val="none" w:sz="0" w:space="0" w:color="auto"/>
        <w:left w:val="none" w:sz="0" w:space="0" w:color="auto"/>
        <w:bottom w:val="none" w:sz="0" w:space="0" w:color="auto"/>
        <w:right w:val="none" w:sz="0" w:space="0" w:color="auto"/>
      </w:divBdr>
    </w:div>
    <w:div w:id="654338959">
      <w:bodyDiv w:val="1"/>
      <w:marLeft w:val="0"/>
      <w:marRight w:val="0"/>
      <w:marTop w:val="0"/>
      <w:marBottom w:val="0"/>
      <w:divBdr>
        <w:top w:val="none" w:sz="0" w:space="0" w:color="auto"/>
        <w:left w:val="none" w:sz="0" w:space="0" w:color="auto"/>
        <w:bottom w:val="none" w:sz="0" w:space="0" w:color="auto"/>
        <w:right w:val="none" w:sz="0" w:space="0" w:color="auto"/>
      </w:divBdr>
    </w:div>
    <w:div w:id="798307767">
      <w:bodyDiv w:val="1"/>
      <w:marLeft w:val="0"/>
      <w:marRight w:val="0"/>
      <w:marTop w:val="0"/>
      <w:marBottom w:val="0"/>
      <w:divBdr>
        <w:top w:val="none" w:sz="0" w:space="0" w:color="auto"/>
        <w:left w:val="none" w:sz="0" w:space="0" w:color="auto"/>
        <w:bottom w:val="none" w:sz="0" w:space="0" w:color="auto"/>
        <w:right w:val="none" w:sz="0" w:space="0" w:color="auto"/>
      </w:divBdr>
    </w:div>
    <w:div w:id="1032613365">
      <w:bodyDiv w:val="1"/>
      <w:marLeft w:val="0"/>
      <w:marRight w:val="0"/>
      <w:marTop w:val="0"/>
      <w:marBottom w:val="0"/>
      <w:divBdr>
        <w:top w:val="none" w:sz="0" w:space="0" w:color="auto"/>
        <w:left w:val="none" w:sz="0" w:space="0" w:color="auto"/>
        <w:bottom w:val="none" w:sz="0" w:space="0" w:color="auto"/>
        <w:right w:val="none" w:sz="0" w:space="0" w:color="auto"/>
      </w:divBdr>
    </w:div>
    <w:div w:id="1362171726">
      <w:bodyDiv w:val="1"/>
      <w:marLeft w:val="0"/>
      <w:marRight w:val="0"/>
      <w:marTop w:val="0"/>
      <w:marBottom w:val="0"/>
      <w:divBdr>
        <w:top w:val="none" w:sz="0" w:space="0" w:color="auto"/>
        <w:left w:val="none" w:sz="0" w:space="0" w:color="auto"/>
        <w:bottom w:val="none" w:sz="0" w:space="0" w:color="auto"/>
        <w:right w:val="none" w:sz="0" w:space="0" w:color="auto"/>
      </w:divBdr>
    </w:div>
    <w:div w:id="1619991538">
      <w:bodyDiv w:val="1"/>
      <w:marLeft w:val="0"/>
      <w:marRight w:val="0"/>
      <w:marTop w:val="0"/>
      <w:marBottom w:val="0"/>
      <w:divBdr>
        <w:top w:val="none" w:sz="0" w:space="0" w:color="auto"/>
        <w:left w:val="none" w:sz="0" w:space="0" w:color="auto"/>
        <w:bottom w:val="none" w:sz="0" w:space="0" w:color="auto"/>
        <w:right w:val="none" w:sz="0" w:space="0" w:color="auto"/>
      </w:divBdr>
    </w:div>
    <w:div w:id="1667636693">
      <w:bodyDiv w:val="1"/>
      <w:marLeft w:val="0"/>
      <w:marRight w:val="0"/>
      <w:marTop w:val="0"/>
      <w:marBottom w:val="0"/>
      <w:divBdr>
        <w:top w:val="none" w:sz="0" w:space="0" w:color="auto"/>
        <w:left w:val="none" w:sz="0" w:space="0" w:color="auto"/>
        <w:bottom w:val="none" w:sz="0" w:space="0" w:color="auto"/>
        <w:right w:val="none" w:sz="0" w:space="0" w:color="auto"/>
      </w:divBdr>
    </w:div>
    <w:div w:id="1732116892">
      <w:bodyDiv w:val="1"/>
      <w:marLeft w:val="0"/>
      <w:marRight w:val="0"/>
      <w:marTop w:val="0"/>
      <w:marBottom w:val="0"/>
      <w:divBdr>
        <w:top w:val="none" w:sz="0" w:space="0" w:color="auto"/>
        <w:left w:val="none" w:sz="0" w:space="0" w:color="auto"/>
        <w:bottom w:val="none" w:sz="0" w:space="0" w:color="auto"/>
        <w:right w:val="none" w:sz="0" w:space="0" w:color="auto"/>
      </w:divBdr>
    </w:div>
    <w:div w:id="1868710946">
      <w:bodyDiv w:val="1"/>
      <w:marLeft w:val="0"/>
      <w:marRight w:val="0"/>
      <w:marTop w:val="0"/>
      <w:marBottom w:val="0"/>
      <w:divBdr>
        <w:top w:val="none" w:sz="0" w:space="0" w:color="auto"/>
        <w:left w:val="none" w:sz="0" w:space="0" w:color="auto"/>
        <w:bottom w:val="none" w:sz="0" w:space="0" w:color="auto"/>
        <w:right w:val="none" w:sz="0" w:space="0" w:color="auto"/>
      </w:divBdr>
    </w:div>
    <w:div w:id="1961498520">
      <w:bodyDiv w:val="1"/>
      <w:marLeft w:val="0"/>
      <w:marRight w:val="0"/>
      <w:marTop w:val="0"/>
      <w:marBottom w:val="0"/>
      <w:divBdr>
        <w:top w:val="none" w:sz="0" w:space="0" w:color="auto"/>
        <w:left w:val="none" w:sz="0" w:space="0" w:color="auto"/>
        <w:bottom w:val="none" w:sz="0" w:space="0" w:color="auto"/>
        <w:right w:val="none" w:sz="0" w:space="0" w:color="auto"/>
      </w:divBdr>
    </w:div>
    <w:div w:id="2050913959">
      <w:bodyDiv w:val="1"/>
      <w:marLeft w:val="0"/>
      <w:marRight w:val="0"/>
      <w:marTop w:val="0"/>
      <w:marBottom w:val="0"/>
      <w:divBdr>
        <w:top w:val="none" w:sz="0" w:space="0" w:color="auto"/>
        <w:left w:val="none" w:sz="0" w:space="0" w:color="auto"/>
        <w:bottom w:val="none" w:sz="0" w:space="0" w:color="auto"/>
        <w:right w:val="none" w:sz="0" w:space="0" w:color="auto"/>
      </w:divBdr>
    </w:div>
    <w:div w:id="20587791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30</Pages>
  <Words>9041</Words>
  <Characters>51536</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Todorovic</cp:lastModifiedBy>
  <cp:revision>18</cp:revision>
  <dcterms:created xsi:type="dcterms:W3CDTF">2013-12-23T23:15:00Z</dcterms:created>
  <dcterms:modified xsi:type="dcterms:W3CDTF">2026-09-22T00:00:00Z</dcterms:modified>
  <cp:category/>
</cp:coreProperties>
</file>